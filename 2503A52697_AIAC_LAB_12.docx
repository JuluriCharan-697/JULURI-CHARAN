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DAEF" w14:textId="5A9A4556" w:rsidR="005B645E" w:rsidRPr="005B645E" w:rsidRDefault="005B645E" w:rsidP="005B645E">
      <w:pPr>
        <w:jc w:val="center"/>
        <w:rPr>
          <w:b/>
          <w:bCs/>
          <w:color w:val="000000" w:themeColor="text1"/>
          <w:sz w:val="32"/>
          <w:szCs w:val="36"/>
        </w:rPr>
      </w:pPr>
      <w:r w:rsidRPr="005B645E">
        <w:rPr>
          <w:b/>
          <w:bCs/>
          <w:color w:val="000000" w:themeColor="text1"/>
          <w:sz w:val="32"/>
          <w:szCs w:val="36"/>
        </w:rPr>
        <w:t>L</w:t>
      </w:r>
      <w:r>
        <w:rPr>
          <w:b/>
          <w:bCs/>
          <w:color w:val="000000" w:themeColor="text1"/>
          <w:sz w:val="32"/>
          <w:szCs w:val="36"/>
        </w:rPr>
        <w:t xml:space="preserve">AB  ASSIGNMENT </w:t>
      </w:r>
      <w:r w:rsidRPr="005B645E">
        <w:rPr>
          <w:b/>
          <w:bCs/>
          <w:color w:val="000000" w:themeColor="text1"/>
          <w:sz w:val="32"/>
          <w:szCs w:val="36"/>
        </w:rPr>
        <w:t xml:space="preserve"> 1</w:t>
      </w:r>
      <w:r w:rsidR="00C0782C">
        <w:rPr>
          <w:b/>
          <w:bCs/>
          <w:color w:val="000000" w:themeColor="text1"/>
          <w:sz w:val="32"/>
          <w:szCs w:val="36"/>
        </w:rPr>
        <w:t>2</w:t>
      </w:r>
    </w:p>
    <w:p w14:paraId="2D46C6D6" w14:textId="77777777" w:rsidR="005B645E" w:rsidRDefault="005B645E" w:rsidP="00541042">
      <w:pPr>
        <w:rPr>
          <w:b/>
          <w:bCs/>
          <w:color w:val="000000" w:themeColor="text1"/>
          <w:sz w:val="28"/>
          <w:szCs w:val="32"/>
        </w:rPr>
      </w:pPr>
    </w:p>
    <w:p w14:paraId="069879C7" w14:textId="5DF57999" w:rsidR="00EF2D74" w:rsidRDefault="00EF2D74" w:rsidP="00541042">
      <w:pPr>
        <w:rPr>
          <w:b/>
          <w:bCs/>
          <w:color w:val="000000" w:themeColor="text1"/>
          <w:sz w:val="28"/>
          <w:szCs w:val="32"/>
        </w:rPr>
      </w:pPr>
      <w:r>
        <w:rPr>
          <w:b/>
          <w:bCs/>
          <w:color w:val="000000" w:themeColor="text1"/>
          <w:sz w:val="28"/>
          <w:szCs w:val="32"/>
        </w:rPr>
        <w:t xml:space="preserve">Name: </w:t>
      </w:r>
      <w:proofErr w:type="gramStart"/>
      <w:r w:rsidR="005B645E">
        <w:rPr>
          <w:b/>
          <w:bCs/>
          <w:color w:val="000000" w:themeColor="text1"/>
          <w:sz w:val="28"/>
          <w:szCs w:val="32"/>
        </w:rPr>
        <w:t>J.CHARAN</w:t>
      </w:r>
      <w:proofErr w:type="gramEnd"/>
    </w:p>
    <w:p w14:paraId="4D334296" w14:textId="3F4A88FB" w:rsidR="00EF2D74" w:rsidRDefault="00EF2D74" w:rsidP="00541042">
      <w:pPr>
        <w:rPr>
          <w:b/>
          <w:bCs/>
          <w:color w:val="000000" w:themeColor="text1"/>
          <w:sz w:val="28"/>
          <w:szCs w:val="32"/>
        </w:rPr>
      </w:pPr>
      <w:r>
        <w:rPr>
          <w:b/>
          <w:bCs/>
          <w:color w:val="000000" w:themeColor="text1"/>
          <w:sz w:val="28"/>
          <w:szCs w:val="32"/>
        </w:rPr>
        <w:t xml:space="preserve">Roll </w:t>
      </w:r>
      <w:proofErr w:type="gramStart"/>
      <w:r>
        <w:rPr>
          <w:b/>
          <w:bCs/>
          <w:color w:val="000000" w:themeColor="text1"/>
          <w:sz w:val="28"/>
          <w:szCs w:val="32"/>
        </w:rPr>
        <w:t>no</w:t>
      </w:r>
      <w:r w:rsidR="00D302BD">
        <w:rPr>
          <w:b/>
          <w:bCs/>
          <w:color w:val="000000" w:themeColor="text1"/>
          <w:sz w:val="28"/>
          <w:szCs w:val="32"/>
        </w:rPr>
        <w:t xml:space="preserve">. </w:t>
      </w:r>
      <w:r>
        <w:rPr>
          <w:b/>
          <w:bCs/>
          <w:color w:val="000000" w:themeColor="text1"/>
          <w:sz w:val="28"/>
          <w:szCs w:val="32"/>
        </w:rPr>
        <w:t>:</w:t>
      </w:r>
      <w:proofErr w:type="gramEnd"/>
      <w:r>
        <w:rPr>
          <w:b/>
          <w:bCs/>
          <w:color w:val="000000" w:themeColor="text1"/>
          <w:sz w:val="28"/>
          <w:szCs w:val="32"/>
        </w:rPr>
        <w:t xml:space="preserve"> 2503A52</w:t>
      </w:r>
      <w:r w:rsidR="005B645E">
        <w:rPr>
          <w:b/>
          <w:bCs/>
          <w:color w:val="000000" w:themeColor="text1"/>
          <w:sz w:val="28"/>
          <w:szCs w:val="32"/>
        </w:rPr>
        <w:t>697</w:t>
      </w:r>
    </w:p>
    <w:p w14:paraId="6572E55B" w14:textId="52CF77E7" w:rsidR="005B645E" w:rsidRDefault="005B645E" w:rsidP="00541042">
      <w:pPr>
        <w:rPr>
          <w:b/>
          <w:bCs/>
          <w:color w:val="000000" w:themeColor="text1"/>
          <w:sz w:val="28"/>
          <w:szCs w:val="32"/>
        </w:rPr>
      </w:pPr>
      <w:r>
        <w:rPr>
          <w:b/>
          <w:bCs/>
          <w:color w:val="000000" w:themeColor="text1"/>
          <w:sz w:val="28"/>
          <w:szCs w:val="32"/>
        </w:rPr>
        <w:t>Batch: 24</w:t>
      </w:r>
    </w:p>
    <w:p w14:paraId="27A3B9ED" w14:textId="77777777" w:rsidR="00B2747E" w:rsidRDefault="00B2747E" w:rsidP="00B2747E">
      <w:pPr>
        <w:rPr>
          <w:b/>
          <w:bCs/>
          <w:color w:val="000000" w:themeColor="text1"/>
          <w:sz w:val="28"/>
          <w:szCs w:val="32"/>
        </w:rPr>
      </w:pPr>
    </w:p>
    <w:p w14:paraId="6771A86F" w14:textId="769AB1CB" w:rsidR="00B2747E" w:rsidRPr="00EB646C" w:rsidRDefault="00B2747E" w:rsidP="00B2747E">
      <w:pPr>
        <w:rPr>
          <w:b/>
          <w:bCs/>
          <w:color w:val="000000" w:themeColor="text1"/>
          <w:sz w:val="24"/>
          <w:szCs w:val="28"/>
        </w:rPr>
      </w:pPr>
      <w:r w:rsidRPr="00EB646C">
        <w:rPr>
          <w:b/>
          <w:bCs/>
          <w:color w:val="000000" w:themeColor="text1"/>
          <w:sz w:val="24"/>
          <w:szCs w:val="28"/>
        </w:rPr>
        <w:t>Task Description #1: Linear Search</w:t>
      </w:r>
    </w:p>
    <w:p w14:paraId="0E578EF5" w14:textId="77777777" w:rsidR="00B2747E" w:rsidRPr="00EB646C" w:rsidRDefault="00B2747E" w:rsidP="00B2747E">
      <w:pPr>
        <w:rPr>
          <w:color w:val="000000" w:themeColor="text1"/>
          <w:sz w:val="24"/>
          <w:szCs w:val="28"/>
        </w:rPr>
      </w:pPr>
      <w:r w:rsidRPr="00EB646C">
        <w:rPr>
          <w:color w:val="000000" w:themeColor="text1"/>
          <w:sz w:val="24"/>
          <w:szCs w:val="28"/>
        </w:rPr>
        <w:t>Implementation with AI Assistance</w:t>
      </w:r>
    </w:p>
    <w:p w14:paraId="2A0FE41C" w14:textId="435CD7AE" w:rsidR="00B2747E" w:rsidRPr="00EB646C" w:rsidRDefault="00B2747E" w:rsidP="00B2747E">
      <w:pPr>
        <w:rPr>
          <w:color w:val="000000" w:themeColor="text1"/>
          <w:sz w:val="24"/>
          <w:szCs w:val="28"/>
        </w:rPr>
      </w:pPr>
      <w:r w:rsidRPr="00EB646C">
        <w:rPr>
          <w:color w:val="000000" w:themeColor="text1"/>
          <w:sz w:val="24"/>
          <w:szCs w:val="28"/>
        </w:rPr>
        <w:t>Task: Use an AI tool to generate a Python program that implements the Linear Search</w:t>
      </w:r>
      <w:r w:rsidR="00EB646C" w:rsidRPr="00EB646C">
        <w:rPr>
          <w:color w:val="000000" w:themeColor="text1"/>
          <w:sz w:val="24"/>
          <w:szCs w:val="28"/>
        </w:rPr>
        <w:t xml:space="preserve"> </w:t>
      </w:r>
      <w:r w:rsidRPr="00EB646C">
        <w:rPr>
          <w:color w:val="000000" w:themeColor="text1"/>
          <w:sz w:val="24"/>
          <w:szCs w:val="28"/>
        </w:rPr>
        <w:t>algorithm.</w:t>
      </w:r>
    </w:p>
    <w:p w14:paraId="3EAEBD9F" w14:textId="77777777" w:rsidR="00B2747E" w:rsidRPr="00EB646C" w:rsidRDefault="00B2747E" w:rsidP="00B2747E">
      <w:pPr>
        <w:rPr>
          <w:color w:val="000000" w:themeColor="text1"/>
          <w:sz w:val="24"/>
          <w:szCs w:val="28"/>
        </w:rPr>
      </w:pPr>
      <w:r w:rsidRPr="00EB646C">
        <w:rPr>
          <w:color w:val="000000" w:themeColor="text1"/>
          <w:sz w:val="24"/>
          <w:szCs w:val="28"/>
        </w:rPr>
        <w:t>Instructions:</w:t>
      </w:r>
    </w:p>
    <w:p w14:paraId="2181CA6B" w14:textId="18737BB7" w:rsidR="00B2747E" w:rsidRPr="00EB646C" w:rsidRDefault="00B2747E" w:rsidP="00B2747E">
      <w:pPr>
        <w:rPr>
          <w:color w:val="000000" w:themeColor="text1"/>
          <w:sz w:val="24"/>
          <w:szCs w:val="28"/>
        </w:rPr>
      </w:pPr>
      <w:r w:rsidRPr="00EB646C">
        <w:rPr>
          <w:color w:val="000000" w:themeColor="text1"/>
          <w:sz w:val="24"/>
          <w:szCs w:val="28"/>
        </w:rPr>
        <w:t xml:space="preserve">Prompt AI to create a function </w:t>
      </w:r>
      <w:proofErr w:type="spellStart"/>
      <w:r w:rsidRPr="00EB646C">
        <w:rPr>
          <w:color w:val="000000" w:themeColor="text1"/>
          <w:sz w:val="24"/>
          <w:szCs w:val="28"/>
        </w:rPr>
        <w:t>linear_</w:t>
      </w:r>
      <w:proofErr w:type="gramStart"/>
      <w:r w:rsidRPr="00EB646C">
        <w:rPr>
          <w:color w:val="000000" w:themeColor="text1"/>
          <w:sz w:val="24"/>
          <w:szCs w:val="28"/>
        </w:rPr>
        <w:t>search</w:t>
      </w:r>
      <w:proofErr w:type="spellEnd"/>
      <w:r w:rsidRPr="00EB646C">
        <w:rPr>
          <w:color w:val="000000" w:themeColor="text1"/>
          <w:sz w:val="24"/>
          <w:szCs w:val="28"/>
        </w:rPr>
        <w:t>(</w:t>
      </w:r>
      <w:proofErr w:type="spellStart"/>
      <w:proofErr w:type="gramEnd"/>
      <w:r w:rsidRPr="00EB646C">
        <w:rPr>
          <w:color w:val="000000" w:themeColor="text1"/>
          <w:sz w:val="24"/>
          <w:szCs w:val="28"/>
        </w:rPr>
        <w:t>arr</w:t>
      </w:r>
      <w:proofErr w:type="spellEnd"/>
      <w:r w:rsidRPr="00EB646C">
        <w:rPr>
          <w:color w:val="000000" w:themeColor="text1"/>
          <w:sz w:val="24"/>
          <w:szCs w:val="28"/>
        </w:rPr>
        <w:t>, target) that searches</w:t>
      </w:r>
      <w:r w:rsidR="00EB646C" w:rsidRPr="00EB646C">
        <w:rPr>
          <w:color w:val="000000" w:themeColor="text1"/>
          <w:sz w:val="24"/>
          <w:szCs w:val="28"/>
        </w:rPr>
        <w:t xml:space="preserve"> </w:t>
      </w:r>
      <w:r w:rsidRPr="00EB646C">
        <w:rPr>
          <w:color w:val="000000" w:themeColor="text1"/>
          <w:sz w:val="24"/>
          <w:szCs w:val="28"/>
        </w:rPr>
        <w:t>for a target element in a list.</w:t>
      </w:r>
    </w:p>
    <w:p w14:paraId="0B3F2698" w14:textId="77777777" w:rsidR="00B2747E" w:rsidRPr="00EB646C" w:rsidRDefault="00B2747E" w:rsidP="00B2747E">
      <w:pPr>
        <w:rPr>
          <w:color w:val="000000" w:themeColor="text1"/>
          <w:sz w:val="24"/>
          <w:szCs w:val="28"/>
        </w:rPr>
      </w:pPr>
      <w:r w:rsidRPr="00EB646C">
        <w:rPr>
          <w:color w:val="000000" w:themeColor="text1"/>
          <w:sz w:val="24"/>
          <w:szCs w:val="28"/>
        </w:rPr>
        <w:t>Return the index of the target element if found; otherwise, return -1.</w:t>
      </w:r>
    </w:p>
    <w:p w14:paraId="077395BB" w14:textId="2799F603" w:rsidR="00B2747E" w:rsidRPr="00EB646C" w:rsidRDefault="00B2747E" w:rsidP="00B2747E">
      <w:pPr>
        <w:rPr>
          <w:color w:val="000000" w:themeColor="text1"/>
          <w:sz w:val="24"/>
          <w:szCs w:val="28"/>
        </w:rPr>
      </w:pPr>
      <w:r w:rsidRPr="00EB646C">
        <w:rPr>
          <w:color w:val="000000" w:themeColor="text1"/>
          <w:sz w:val="24"/>
          <w:szCs w:val="28"/>
        </w:rPr>
        <w:t>Ask AI to include a docstring explaining the best-case, average-case, and</w:t>
      </w:r>
      <w:r w:rsidR="00EB646C" w:rsidRPr="00EB646C">
        <w:rPr>
          <w:color w:val="000000" w:themeColor="text1"/>
          <w:sz w:val="24"/>
          <w:szCs w:val="28"/>
        </w:rPr>
        <w:t xml:space="preserve"> </w:t>
      </w:r>
      <w:r w:rsidRPr="00EB646C">
        <w:rPr>
          <w:color w:val="000000" w:themeColor="text1"/>
          <w:sz w:val="24"/>
          <w:szCs w:val="28"/>
        </w:rPr>
        <w:t>worst-case time complexities.</w:t>
      </w:r>
    </w:p>
    <w:p w14:paraId="5CCE6EF2" w14:textId="3399ABF9" w:rsidR="00B2747E" w:rsidRPr="00EB646C" w:rsidRDefault="00B2747E" w:rsidP="00B2747E">
      <w:pPr>
        <w:rPr>
          <w:color w:val="000000" w:themeColor="text1"/>
          <w:sz w:val="24"/>
          <w:szCs w:val="28"/>
        </w:rPr>
      </w:pPr>
      <w:r w:rsidRPr="00EB646C">
        <w:rPr>
          <w:color w:val="000000" w:themeColor="text1"/>
          <w:sz w:val="24"/>
          <w:szCs w:val="28"/>
        </w:rPr>
        <w:t>Test the function with different inputs, including an empty list and a target that</w:t>
      </w:r>
      <w:r w:rsidR="00EB646C" w:rsidRPr="00EB646C">
        <w:rPr>
          <w:color w:val="000000" w:themeColor="text1"/>
          <w:sz w:val="24"/>
          <w:szCs w:val="28"/>
        </w:rPr>
        <w:t xml:space="preserve"> </w:t>
      </w:r>
      <w:r w:rsidRPr="00EB646C">
        <w:rPr>
          <w:color w:val="000000" w:themeColor="text1"/>
          <w:sz w:val="24"/>
          <w:szCs w:val="28"/>
        </w:rPr>
        <w:t>is not present.</w:t>
      </w:r>
    </w:p>
    <w:p w14:paraId="7683292E" w14:textId="77777777" w:rsidR="00B2747E" w:rsidRPr="00EB646C" w:rsidRDefault="00B2747E" w:rsidP="00B2747E">
      <w:pPr>
        <w:rPr>
          <w:color w:val="000000" w:themeColor="text1"/>
          <w:sz w:val="24"/>
          <w:szCs w:val="28"/>
        </w:rPr>
      </w:pPr>
      <w:r w:rsidRPr="00EB646C">
        <w:rPr>
          <w:color w:val="000000" w:themeColor="text1"/>
          <w:sz w:val="24"/>
          <w:szCs w:val="28"/>
        </w:rPr>
        <w:t>Expected Output:</w:t>
      </w:r>
    </w:p>
    <w:p w14:paraId="20CFBFCD" w14:textId="77777777" w:rsidR="00B2747E" w:rsidRPr="00EB646C" w:rsidRDefault="00B2747E" w:rsidP="00B2747E">
      <w:pPr>
        <w:rPr>
          <w:color w:val="000000" w:themeColor="text1"/>
          <w:sz w:val="24"/>
          <w:szCs w:val="28"/>
        </w:rPr>
      </w:pPr>
      <w:r w:rsidRPr="00EB646C">
        <w:rPr>
          <w:color w:val="000000" w:themeColor="text1"/>
          <w:sz w:val="24"/>
          <w:szCs w:val="28"/>
        </w:rPr>
        <w:t>A working Python program implementing Linear Search.</w:t>
      </w:r>
    </w:p>
    <w:p w14:paraId="5CFDD923" w14:textId="77777777" w:rsidR="00B2747E" w:rsidRPr="00EB646C" w:rsidRDefault="00B2747E" w:rsidP="00B2747E">
      <w:pPr>
        <w:rPr>
          <w:color w:val="000000" w:themeColor="text1"/>
          <w:sz w:val="24"/>
          <w:szCs w:val="28"/>
        </w:rPr>
      </w:pPr>
      <w:r w:rsidRPr="00EB646C">
        <w:rPr>
          <w:color w:val="000000" w:themeColor="text1"/>
          <w:sz w:val="24"/>
          <w:szCs w:val="28"/>
        </w:rPr>
        <w:t>Test cases with outputs.</w:t>
      </w:r>
    </w:p>
    <w:p w14:paraId="2ACC8B3F" w14:textId="77777777" w:rsidR="00B2747E" w:rsidRPr="00EB646C" w:rsidRDefault="00B2747E" w:rsidP="00B2747E">
      <w:pPr>
        <w:rPr>
          <w:color w:val="000000" w:themeColor="text1"/>
          <w:sz w:val="24"/>
          <w:szCs w:val="28"/>
        </w:rPr>
      </w:pPr>
      <w:r w:rsidRPr="00EB646C">
        <w:rPr>
          <w:color w:val="000000" w:themeColor="text1"/>
          <w:sz w:val="24"/>
          <w:szCs w:val="28"/>
        </w:rPr>
        <w:t>A brief explanation of time complexity.</w:t>
      </w:r>
    </w:p>
    <w:p w14:paraId="037F3D7F" w14:textId="4F207244" w:rsidR="003F29C7" w:rsidRPr="00541042" w:rsidRDefault="00781E3E" w:rsidP="00B2747E">
      <w:pPr>
        <w:rPr>
          <w:b/>
          <w:bCs/>
          <w:color w:val="000000" w:themeColor="text1"/>
          <w:sz w:val="24"/>
          <w:szCs w:val="28"/>
        </w:rPr>
      </w:pPr>
      <w:r w:rsidRPr="00541042">
        <w:rPr>
          <w:b/>
          <w:bCs/>
          <w:color w:val="000000" w:themeColor="text1"/>
          <w:sz w:val="24"/>
          <w:szCs w:val="28"/>
        </w:rPr>
        <w:t>Prompt</w:t>
      </w:r>
      <w:r w:rsidR="00541042" w:rsidRPr="00541042">
        <w:rPr>
          <w:b/>
          <w:bCs/>
          <w:color w:val="000000" w:themeColor="text1"/>
          <w:sz w:val="24"/>
          <w:szCs w:val="28"/>
        </w:rPr>
        <w:t>:</w:t>
      </w:r>
    </w:p>
    <w:p w14:paraId="40BA1FF6" w14:textId="77777777" w:rsidR="00541042" w:rsidRPr="00B2747E" w:rsidRDefault="00781E3E" w:rsidP="00541042">
      <w:pPr>
        <w:rPr>
          <w:color w:val="000000" w:themeColor="text1"/>
          <w:sz w:val="24"/>
          <w:szCs w:val="28"/>
        </w:rPr>
      </w:pPr>
      <w:r w:rsidRPr="00B2747E">
        <w:rPr>
          <w:color w:val="000000" w:themeColor="text1"/>
          <w:sz w:val="24"/>
          <w:szCs w:val="28"/>
        </w:rPr>
        <w:t xml:space="preserve">Write </w:t>
      </w:r>
      <w:proofErr w:type="spellStart"/>
      <w:r w:rsidRPr="00B2747E">
        <w:rPr>
          <w:color w:val="000000" w:themeColor="text1"/>
          <w:sz w:val="24"/>
          <w:szCs w:val="28"/>
        </w:rPr>
        <w:t>linear_</w:t>
      </w:r>
      <w:proofErr w:type="gramStart"/>
      <w:r w:rsidRPr="00B2747E">
        <w:rPr>
          <w:color w:val="000000" w:themeColor="text1"/>
          <w:sz w:val="24"/>
          <w:szCs w:val="28"/>
        </w:rPr>
        <w:t>search</w:t>
      </w:r>
      <w:proofErr w:type="spellEnd"/>
      <w:r w:rsidRPr="00B2747E">
        <w:rPr>
          <w:color w:val="000000" w:themeColor="text1"/>
          <w:sz w:val="24"/>
          <w:szCs w:val="28"/>
        </w:rPr>
        <w:t>(</w:t>
      </w:r>
      <w:proofErr w:type="spellStart"/>
      <w:proofErr w:type="gramEnd"/>
      <w:r w:rsidRPr="00B2747E">
        <w:rPr>
          <w:color w:val="000000" w:themeColor="text1"/>
          <w:sz w:val="24"/>
          <w:szCs w:val="28"/>
        </w:rPr>
        <w:t>arr</w:t>
      </w:r>
      <w:proofErr w:type="spellEnd"/>
      <w:r w:rsidRPr="00B2747E">
        <w:rPr>
          <w:color w:val="000000" w:themeColor="text1"/>
          <w:sz w:val="24"/>
          <w:szCs w:val="28"/>
        </w:rPr>
        <w:t>, target) in Python. Return the index or -1, add a docstring with best/average/worst time complexity, and test normal, empty, and missing-target cases.</w:t>
      </w:r>
    </w:p>
    <w:p w14:paraId="5D37CE63" w14:textId="48970587" w:rsidR="003F29C7" w:rsidRPr="00541042" w:rsidRDefault="00781E3E" w:rsidP="00541042">
      <w:pPr>
        <w:rPr>
          <w:b/>
          <w:bCs/>
          <w:color w:val="000000" w:themeColor="text1"/>
          <w:sz w:val="24"/>
          <w:szCs w:val="28"/>
        </w:rPr>
      </w:pPr>
      <w:r w:rsidRPr="00541042">
        <w:rPr>
          <w:b/>
          <w:bCs/>
          <w:color w:val="000000" w:themeColor="text1"/>
          <w:sz w:val="24"/>
          <w:szCs w:val="28"/>
        </w:rPr>
        <w:t>Code</w:t>
      </w:r>
      <w:r w:rsidR="00541042" w:rsidRPr="00541042">
        <w:rPr>
          <w:b/>
          <w:bCs/>
          <w:color w:val="000000" w:themeColor="text1"/>
          <w:sz w:val="24"/>
          <w:szCs w:val="28"/>
        </w:rPr>
        <w:t>:</w:t>
      </w:r>
    </w:p>
    <w:p w14:paraId="15C9C75B"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 xml:space="preserve">def </w:t>
      </w:r>
      <w:proofErr w:type="spellStart"/>
      <w:r w:rsidRPr="00B2747E">
        <w:rPr>
          <w:color w:val="000000" w:themeColor="text1"/>
          <w:sz w:val="24"/>
          <w:szCs w:val="28"/>
          <w:lang w:val="en-IN"/>
        </w:rPr>
        <w:t>linear_</w:t>
      </w:r>
      <w:proofErr w:type="gramStart"/>
      <w:r w:rsidRPr="00B2747E">
        <w:rPr>
          <w:color w:val="000000" w:themeColor="text1"/>
          <w:sz w:val="24"/>
          <w:szCs w:val="28"/>
          <w:lang w:val="en-IN"/>
        </w:rPr>
        <w:t>search</w:t>
      </w:r>
      <w:proofErr w:type="spellEnd"/>
      <w:r w:rsidRPr="00B2747E">
        <w:rPr>
          <w:color w:val="000000" w:themeColor="text1"/>
          <w:sz w:val="24"/>
          <w:szCs w:val="28"/>
          <w:lang w:val="en-IN"/>
        </w:rPr>
        <w:t>(</w:t>
      </w:r>
      <w:proofErr w:type="spellStart"/>
      <w:proofErr w:type="gramEnd"/>
      <w:r w:rsidRPr="00B2747E">
        <w:rPr>
          <w:color w:val="000000" w:themeColor="text1"/>
          <w:sz w:val="24"/>
          <w:szCs w:val="28"/>
          <w:lang w:val="en-IN"/>
        </w:rPr>
        <w:t>arr</w:t>
      </w:r>
      <w:proofErr w:type="spellEnd"/>
      <w:r w:rsidRPr="00B2747E">
        <w:rPr>
          <w:color w:val="000000" w:themeColor="text1"/>
          <w:sz w:val="24"/>
          <w:szCs w:val="28"/>
          <w:lang w:val="en-IN"/>
        </w:rPr>
        <w:t>, target):</w:t>
      </w:r>
    </w:p>
    <w:p w14:paraId="78F1B516"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 xml:space="preserve">    """Best: </w:t>
      </w:r>
      <w:proofErr w:type="gramStart"/>
      <w:r w:rsidRPr="00B2747E">
        <w:rPr>
          <w:color w:val="000000" w:themeColor="text1"/>
          <w:sz w:val="24"/>
          <w:szCs w:val="28"/>
          <w:lang w:val="en-IN"/>
        </w:rPr>
        <w:t>O(</w:t>
      </w:r>
      <w:proofErr w:type="gramEnd"/>
      <w:r w:rsidRPr="00B2747E">
        <w:rPr>
          <w:color w:val="000000" w:themeColor="text1"/>
          <w:sz w:val="24"/>
          <w:szCs w:val="28"/>
          <w:lang w:val="en-IN"/>
        </w:rPr>
        <w:t>1); Average: O(n); Worst: O(n)."""</w:t>
      </w:r>
    </w:p>
    <w:p w14:paraId="6BBD14AF"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 xml:space="preserve">    for </w:t>
      </w:r>
      <w:proofErr w:type="spellStart"/>
      <w:r w:rsidRPr="00B2747E">
        <w:rPr>
          <w:color w:val="000000" w:themeColor="text1"/>
          <w:sz w:val="24"/>
          <w:szCs w:val="28"/>
          <w:lang w:val="en-IN"/>
        </w:rPr>
        <w:t>i</w:t>
      </w:r>
      <w:proofErr w:type="spellEnd"/>
      <w:r w:rsidRPr="00B2747E">
        <w:rPr>
          <w:color w:val="000000" w:themeColor="text1"/>
          <w:sz w:val="24"/>
          <w:szCs w:val="28"/>
          <w:lang w:val="en-IN"/>
        </w:rPr>
        <w:t>, value in enumerate(</w:t>
      </w:r>
      <w:proofErr w:type="spellStart"/>
      <w:r w:rsidRPr="00B2747E">
        <w:rPr>
          <w:color w:val="000000" w:themeColor="text1"/>
          <w:sz w:val="24"/>
          <w:szCs w:val="28"/>
          <w:lang w:val="en-IN"/>
        </w:rPr>
        <w:t>arr</w:t>
      </w:r>
      <w:proofErr w:type="spellEnd"/>
      <w:r w:rsidRPr="00B2747E">
        <w:rPr>
          <w:color w:val="000000" w:themeColor="text1"/>
          <w:sz w:val="24"/>
          <w:szCs w:val="28"/>
          <w:lang w:val="en-IN"/>
        </w:rPr>
        <w:t>):</w:t>
      </w:r>
    </w:p>
    <w:p w14:paraId="4FCF7BFA"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        if value == target:</w:t>
      </w:r>
    </w:p>
    <w:p w14:paraId="65D41024"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lastRenderedPageBreak/>
        <w:t xml:space="preserve">            return </w:t>
      </w:r>
      <w:proofErr w:type="spellStart"/>
      <w:r w:rsidRPr="00B2747E">
        <w:rPr>
          <w:color w:val="000000" w:themeColor="text1"/>
          <w:sz w:val="24"/>
          <w:szCs w:val="28"/>
          <w:lang w:val="en-IN"/>
        </w:rPr>
        <w:t>i</w:t>
      </w:r>
      <w:proofErr w:type="spellEnd"/>
    </w:p>
    <w:p w14:paraId="1DA20D83" w14:textId="29673571"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    return -1</w:t>
      </w:r>
    </w:p>
    <w:p w14:paraId="6CED2E82" w14:textId="77777777" w:rsidR="005B645E" w:rsidRPr="00B2747E" w:rsidRDefault="005B645E" w:rsidP="005B645E">
      <w:pPr>
        <w:spacing w:after="40"/>
        <w:rPr>
          <w:color w:val="000000" w:themeColor="text1"/>
          <w:sz w:val="24"/>
          <w:szCs w:val="28"/>
          <w:lang w:val="en-IN"/>
        </w:rPr>
      </w:pPr>
      <w:r w:rsidRPr="00B2747E">
        <w:rPr>
          <w:color w:val="000000" w:themeColor="text1"/>
          <w:sz w:val="24"/>
          <w:szCs w:val="28"/>
          <w:lang w:val="en-IN"/>
        </w:rPr>
        <w:t>numbers = [10, 25, 30, 45, 50]</w:t>
      </w:r>
    </w:p>
    <w:p w14:paraId="621E1BD9" w14:textId="77777777" w:rsidR="005B645E" w:rsidRPr="00B2747E" w:rsidRDefault="005B645E" w:rsidP="005B645E">
      <w:pPr>
        <w:spacing w:after="40"/>
        <w:rPr>
          <w:color w:val="000000" w:themeColor="text1"/>
          <w:sz w:val="24"/>
          <w:szCs w:val="28"/>
          <w:lang w:val="en-IN"/>
        </w:rPr>
      </w:pPr>
      <w:proofErr w:type="gramStart"/>
      <w:r w:rsidRPr="00B2747E">
        <w:rPr>
          <w:color w:val="000000" w:themeColor="text1"/>
          <w:sz w:val="24"/>
          <w:szCs w:val="28"/>
          <w:lang w:val="en-IN"/>
        </w:rPr>
        <w:t>print(</w:t>
      </w:r>
      <w:proofErr w:type="gramEnd"/>
      <w:r w:rsidRPr="00B2747E">
        <w:rPr>
          <w:color w:val="000000" w:themeColor="text1"/>
          <w:sz w:val="24"/>
          <w:szCs w:val="28"/>
          <w:lang w:val="en-IN"/>
        </w:rPr>
        <w:t xml:space="preserve">"Target 30:", </w:t>
      </w:r>
      <w:proofErr w:type="spellStart"/>
      <w:r w:rsidRPr="00B2747E">
        <w:rPr>
          <w:color w:val="000000" w:themeColor="text1"/>
          <w:sz w:val="24"/>
          <w:szCs w:val="28"/>
          <w:lang w:val="en-IN"/>
        </w:rPr>
        <w:t>linear_</w:t>
      </w:r>
      <w:proofErr w:type="gramStart"/>
      <w:r w:rsidRPr="00B2747E">
        <w:rPr>
          <w:color w:val="000000" w:themeColor="text1"/>
          <w:sz w:val="24"/>
          <w:szCs w:val="28"/>
          <w:lang w:val="en-IN"/>
        </w:rPr>
        <w:t>search</w:t>
      </w:r>
      <w:proofErr w:type="spellEnd"/>
      <w:r w:rsidRPr="00B2747E">
        <w:rPr>
          <w:color w:val="000000" w:themeColor="text1"/>
          <w:sz w:val="24"/>
          <w:szCs w:val="28"/>
          <w:lang w:val="en-IN"/>
        </w:rPr>
        <w:t>(</w:t>
      </w:r>
      <w:proofErr w:type="gramEnd"/>
      <w:r w:rsidRPr="00B2747E">
        <w:rPr>
          <w:color w:val="000000" w:themeColor="text1"/>
          <w:sz w:val="24"/>
          <w:szCs w:val="28"/>
          <w:lang w:val="en-IN"/>
        </w:rPr>
        <w:t>numbers, 30))</w:t>
      </w:r>
    </w:p>
    <w:p w14:paraId="381F3FF4" w14:textId="77777777" w:rsidR="005B645E" w:rsidRPr="00B2747E" w:rsidRDefault="005B645E" w:rsidP="005B645E">
      <w:pPr>
        <w:spacing w:after="40"/>
        <w:rPr>
          <w:color w:val="000000" w:themeColor="text1"/>
          <w:sz w:val="24"/>
          <w:szCs w:val="28"/>
          <w:lang w:val="en-IN"/>
        </w:rPr>
      </w:pPr>
      <w:proofErr w:type="gramStart"/>
      <w:r w:rsidRPr="00B2747E">
        <w:rPr>
          <w:color w:val="000000" w:themeColor="text1"/>
          <w:sz w:val="24"/>
          <w:szCs w:val="28"/>
          <w:lang w:val="en-IN"/>
        </w:rPr>
        <w:t>print(</w:t>
      </w:r>
      <w:proofErr w:type="gramEnd"/>
      <w:r w:rsidRPr="00B2747E">
        <w:rPr>
          <w:color w:val="000000" w:themeColor="text1"/>
          <w:sz w:val="24"/>
          <w:szCs w:val="28"/>
          <w:lang w:val="en-IN"/>
        </w:rPr>
        <w:t xml:space="preserve">"Target 10:", </w:t>
      </w:r>
      <w:proofErr w:type="spellStart"/>
      <w:r w:rsidRPr="00B2747E">
        <w:rPr>
          <w:color w:val="000000" w:themeColor="text1"/>
          <w:sz w:val="24"/>
          <w:szCs w:val="28"/>
          <w:lang w:val="en-IN"/>
        </w:rPr>
        <w:t>linear_</w:t>
      </w:r>
      <w:proofErr w:type="gramStart"/>
      <w:r w:rsidRPr="00B2747E">
        <w:rPr>
          <w:color w:val="000000" w:themeColor="text1"/>
          <w:sz w:val="24"/>
          <w:szCs w:val="28"/>
          <w:lang w:val="en-IN"/>
        </w:rPr>
        <w:t>search</w:t>
      </w:r>
      <w:proofErr w:type="spellEnd"/>
      <w:r w:rsidRPr="00B2747E">
        <w:rPr>
          <w:color w:val="000000" w:themeColor="text1"/>
          <w:sz w:val="24"/>
          <w:szCs w:val="28"/>
          <w:lang w:val="en-IN"/>
        </w:rPr>
        <w:t>(</w:t>
      </w:r>
      <w:proofErr w:type="gramEnd"/>
      <w:r w:rsidRPr="00B2747E">
        <w:rPr>
          <w:color w:val="000000" w:themeColor="text1"/>
          <w:sz w:val="24"/>
          <w:szCs w:val="28"/>
          <w:lang w:val="en-IN"/>
        </w:rPr>
        <w:t>numbers, 10))</w:t>
      </w:r>
    </w:p>
    <w:p w14:paraId="21E5519A" w14:textId="77777777" w:rsidR="005B645E" w:rsidRPr="00B2747E" w:rsidRDefault="005B645E" w:rsidP="005B645E">
      <w:pPr>
        <w:spacing w:after="40"/>
        <w:rPr>
          <w:color w:val="000000" w:themeColor="text1"/>
          <w:sz w:val="24"/>
          <w:szCs w:val="28"/>
          <w:lang w:val="en-IN"/>
        </w:rPr>
      </w:pPr>
      <w:proofErr w:type="gramStart"/>
      <w:r w:rsidRPr="00B2747E">
        <w:rPr>
          <w:color w:val="000000" w:themeColor="text1"/>
          <w:sz w:val="24"/>
          <w:szCs w:val="28"/>
          <w:lang w:val="en-IN"/>
        </w:rPr>
        <w:t>print(</w:t>
      </w:r>
      <w:proofErr w:type="gramEnd"/>
      <w:r w:rsidRPr="00B2747E">
        <w:rPr>
          <w:color w:val="000000" w:themeColor="text1"/>
          <w:sz w:val="24"/>
          <w:szCs w:val="28"/>
          <w:lang w:val="en-IN"/>
        </w:rPr>
        <w:t xml:space="preserve">"Target 99:", </w:t>
      </w:r>
      <w:proofErr w:type="spellStart"/>
      <w:r w:rsidRPr="00B2747E">
        <w:rPr>
          <w:color w:val="000000" w:themeColor="text1"/>
          <w:sz w:val="24"/>
          <w:szCs w:val="28"/>
          <w:lang w:val="en-IN"/>
        </w:rPr>
        <w:t>linear_</w:t>
      </w:r>
      <w:proofErr w:type="gramStart"/>
      <w:r w:rsidRPr="00B2747E">
        <w:rPr>
          <w:color w:val="000000" w:themeColor="text1"/>
          <w:sz w:val="24"/>
          <w:szCs w:val="28"/>
          <w:lang w:val="en-IN"/>
        </w:rPr>
        <w:t>search</w:t>
      </w:r>
      <w:proofErr w:type="spellEnd"/>
      <w:r w:rsidRPr="00B2747E">
        <w:rPr>
          <w:color w:val="000000" w:themeColor="text1"/>
          <w:sz w:val="24"/>
          <w:szCs w:val="28"/>
          <w:lang w:val="en-IN"/>
        </w:rPr>
        <w:t>(</w:t>
      </w:r>
      <w:proofErr w:type="gramEnd"/>
      <w:r w:rsidRPr="00B2747E">
        <w:rPr>
          <w:color w:val="000000" w:themeColor="text1"/>
          <w:sz w:val="24"/>
          <w:szCs w:val="28"/>
          <w:lang w:val="en-IN"/>
        </w:rPr>
        <w:t>numbers, 99))</w:t>
      </w:r>
    </w:p>
    <w:p w14:paraId="7578523D" w14:textId="77777777" w:rsidR="005B645E" w:rsidRPr="00B2747E" w:rsidRDefault="005B645E" w:rsidP="005B645E">
      <w:pPr>
        <w:spacing w:after="40"/>
        <w:rPr>
          <w:color w:val="000000" w:themeColor="text1"/>
          <w:sz w:val="24"/>
          <w:szCs w:val="28"/>
          <w:lang w:val="en-IN"/>
        </w:rPr>
      </w:pPr>
      <w:proofErr w:type="gramStart"/>
      <w:r w:rsidRPr="00B2747E">
        <w:rPr>
          <w:color w:val="000000" w:themeColor="text1"/>
          <w:sz w:val="24"/>
          <w:szCs w:val="28"/>
          <w:lang w:val="en-IN"/>
        </w:rPr>
        <w:t>print(</w:t>
      </w:r>
      <w:proofErr w:type="gramEnd"/>
      <w:r w:rsidRPr="00B2747E">
        <w:rPr>
          <w:color w:val="000000" w:themeColor="text1"/>
          <w:sz w:val="24"/>
          <w:szCs w:val="28"/>
          <w:lang w:val="en-IN"/>
        </w:rPr>
        <w:t xml:space="preserve">"Empty list:", </w:t>
      </w:r>
      <w:proofErr w:type="spellStart"/>
      <w:r w:rsidRPr="00B2747E">
        <w:rPr>
          <w:color w:val="000000" w:themeColor="text1"/>
          <w:sz w:val="24"/>
          <w:szCs w:val="28"/>
          <w:lang w:val="en-IN"/>
        </w:rPr>
        <w:t>linear_</w:t>
      </w:r>
      <w:proofErr w:type="gramStart"/>
      <w:r w:rsidRPr="00B2747E">
        <w:rPr>
          <w:color w:val="000000" w:themeColor="text1"/>
          <w:sz w:val="24"/>
          <w:szCs w:val="28"/>
          <w:lang w:val="en-IN"/>
        </w:rPr>
        <w:t>search</w:t>
      </w:r>
      <w:proofErr w:type="spellEnd"/>
      <w:r w:rsidRPr="00B2747E">
        <w:rPr>
          <w:color w:val="000000" w:themeColor="text1"/>
          <w:sz w:val="24"/>
          <w:szCs w:val="28"/>
          <w:lang w:val="en-IN"/>
        </w:rPr>
        <w:t>(</w:t>
      </w:r>
      <w:proofErr w:type="gramEnd"/>
      <w:r w:rsidRPr="00B2747E">
        <w:rPr>
          <w:color w:val="000000" w:themeColor="text1"/>
          <w:sz w:val="24"/>
          <w:szCs w:val="28"/>
          <w:lang w:val="en-IN"/>
        </w:rPr>
        <w:t>[], 10))</w:t>
      </w:r>
    </w:p>
    <w:p w14:paraId="23F7F170" w14:textId="77777777" w:rsidR="005B645E" w:rsidRPr="005B645E" w:rsidRDefault="005B645E" w:rsidP="005B645E">
      <w:pPr>
        <w:spacing w:after="40"/>
        <w:rPr>
          <w:b/>
          <w:bCs/>
          <w:color w:val="000000" w:themeColor="text1"/>
          <w:sz w:val="24"/>
          <w:szCs w:val="28"/>
          <w:lang w:val="en-IN"/>
        </w:rPr>
      </w:pPr>
    </w:p>
    <w:p w14:paraId="02D6CB5D" w14:textId="77777777" w:rsidR="005B645E" w:rsidRDefault="005B645E" w:rsidP="00541042">
      <w:pPr>
        <w:spacing w:after="40"/>
        <w:rPr>
          <w:b/>
          <w:bCs/>
          <w:color w:val="000000" w:themeColor="text1"/>
          <w:sz w:val="24"/>
          <w:szCs w:val="28"/>
        </w:rPr>
      </w:pPr>
    </w:p>
    <w:p w14:paraId="38A6426F" w14:textId="2C046FCF" w:rsidR="00541042" w:rsidRDefault="00781E3E" w:rsidP="00541042">
      <w:pPr>
        <w:spacing w:after="40"/>
        <w:rPr>
          <w:b/>
          <w:bCs/>
          <w:color w:val="000000" w:themeColor="text1"/>
          <w:sz w:val="24"/>
          <w:szCs w:val="28"/>
        </w:rPr>
      </w:pPr>
      <w:r w:rsidRPr="00541042">
        <w:rPr>
          <w:b/>
          <w:bCs/>
          <w:color w:val="000000" w:themeColor="text1"/>
          <w:sz w:val="24"/>
          <w:szCs w:val="28"/>
        </w:rPr>
        <w:t>Output</w:t>
      </w:r>
      <w:r w:rsidR="00541042" w:rsidRPr="00541042">
        <w:rPr>
          <w:b/>
          <w:bCs/>
          <w:color w:val="000000" w:themeColor="text1"/>
          <w:sz w:val="24"/>
          <w:szCs w:val="28"/>
        </w:rPr>
        <w:t>:</w:t>
      </w:r>
    </w:p>
    <w:p w14:paraId="4B4448A3" w14:textId="6D7DB77A" w:rsidR="00541042" w:rsidRDefault="005B645E" w:rsidP="00541042">
      <w:pPr>
        <w:spacing w:after="40"/>
        <w:rPr>
          <w:b/>
          <w:bCs/>
          <w:color w:val="000000" w:themeColor="text1"/>
          <w:sz w:val="24"/>
          <w:szCs w:val="28"/>
        </w:rPr>
      </w:pPr>
      <w:r w:rsidRPr="005B645E">
        <w:rPr>
          <w:b/>
          <w:bCs/>
          <w:noProof/>
          <w:color w:val="000000" w:themeColor="text1"/>
          <w:sz w:val="24"/>
          <w:szCs w:val="28"/>
        </w:rPr>
        <w:drawing>
          <wp:inline distT="0" distB="0" distL="0" distR="0" wp14:anchorId="0AF4B956" wp14:editId="3CECAC27">
            <wp:extent cx="6309360" cy="2034540"/>
            <wp:effectExtent l="0" t="0" r="0" b="3810"/>
            <wp:docPr id="212565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6942" name=""/>
                    <pic:cNvPicPr/>
                  </pic:nvPicPr>
                  <pic:blipFill>
                    <a:blip r:embed="rId8"/>
                    <a:stretch>
                      <a:fillRect/>
                    </a:stretch>
                  </pic:blipFill>
                  <pic:spPr>
                    <a:xfrm>
                      <a:off x="0" y="0"/>
                      <a:ext cx="6309360" cy="2034540"/>
                    </a:xfrm>
                    <a:prstGeom prst="rect">
                      <a:avLst/>
                    </a:prstGeom>
                  </pic:spPr>
                </pic:pic>
              </a:graphicData>
            </a:graphic>
          </wp:inline>
        </w:drawing>
      </w:r>
    </w:p>
    <w:p w14:paraId="3C1024EE" w14:textId="77777777" w:rsidR="00541042" w:rsidRDefault="00541042" w:rsidP="00541042">
      <w:pPr>
        <w:spacing w:after="40"/>
        <w:rPr>
          <w:b/>
          <w:bCs/>
          <w:color w:val="000000" w:themeColor="text1"/>
          <w:sz w:val="24"/>
          <w:szCs w:val="28"/>
        </w:rPr>
      </w:pPr>
    </w:p>
    <w:p w14:paraId="1AE77DCF" w14:textId="77777777" w:rsidR="00541042" w:rsidRDefault="00541042" w:rsidP="00541042">
      <w:pPr>
        <w:spacing w:after="40"/>
        <w:rPr>
          <w:b/>
          <w:bCs/>
          <w:color w:val="000000" w:themeColor="text1"/>
          <w:sz w:val="24"/>
          <w:szCs w:val="28"/>
        </w:rPr>
      </w:pPr>
    </w:p>
    <w:p w14:paraId="416E3B01" w14:textId="77777777" w:rsidR="00541042" w:rsidRDefault="00541042" w:rsidP="00541042">
      <w:pPr>
        <w:spacing w:after="40"/>
        <w:rPr>
          <w:b/>
          <w:bCs/>
          <w:color w:val="000000" w:themeColor="text1"/>
          <w:sz w:val="24"/>
          <w:szCs w:val="28"/>
        </w:rPr>
      </w:pPr>
    </w:p>
    <w:p w14:paraId="205F4CCB" w14:textId="77777777" w:rsidR="00541042" w:rsidRDefault="00541042" w:rsidP="00541042">
      <w:pPr>
        <w:spacing w:after="40"/>
        <w:rPr>
          <w:b/>
          <w:bCs/>
          <w:color w:val="000000" w:themeColor="text1"/>
          <w:sz w:val="24"/>
          <w:szCs w:val="28"/>
        </w:rPr>
      </w:pPr>
    </w:p>
    <w:p w14:paraId="53A1D202" w14:textId="7779FC8D" w:rsidR="00541042" w:rsidRPr="00541042" w:rsidRDefault="00781E3E" w:rsidP="00541042">
      <w:pPr>
        <w:rPr>
          <w:b/>
          <w:bCs/>
          <w:color w:val="000000" w:themeColor="text1"/>
          <w:sz w:val="32"/>
          <w:szCs w:val="36"/>
        </w:rPr>
      </w:pPr>
      <w:r w:rsidRPr="00541042">
        <w:rPr>
          <w:b/>
          <w:bCs/>
          <w:color w:val="000000" w:themeColor="text1"/>
          <w:sz w:val="32"/>
          <w:szCs w:val="36"/>
        </w:rPr>
        <w:t xml:space="preserve">Task 2: </w:t>
      </w:r>
    </w:p>
    <w:p w14:paraId="61703DFF" w14:textId="77777777" w:rsidR="00B2747E" w:rsidRPr="00EB646C" w:rsidRDefault="00B2747E" w:rsidP="00B2747E">
      <w:pPr>
        <w:rPr>
          <w:color w:val="000000" w:themeColor="text1"/>
          <w:sz w:val="24"/>
          <w:szCs w:val="28"/>
        </w:rPr>
      </w:pPr>
      <w:r w:rsidRPr="00EB646C">
        <w:rPr>
          <w:color w:val="000000" w:themeColor="text1"/>
          <w:sz w:val="24"/>
          <w:szCs w:val="28"/>
        </w:rPr>
        <w:t>Task Description #2: Binary Search</w:t>
      </w:r>
    </w:p>
    <w:p w14:paraId="2A074850" w14:textId="77777777" w:rsidR="00B2747E" w:rsidRPr="00EB646C" w:rsidRDefault="00B2747E" w:rsidP="00B2747E">
      <w:pPr>
        <w:rPr>
          <w:color w:val="000000" w:themeColor="text1"/>
          <w:sz w:val="24"/>
          <w:szCs w:val="28"/>
        </w:rPr>
      </w:pPr>
      <w:r w:rsidRPr="00EB646C">
        <w:rPr>
          <w:color w:val="000000" w:themeColor="text1"/>
          <w:sz w:val="24"/>
          <w:szCs w:val="28"/>
        </w:rPr>
        <w:t>Implementation with AI Optimization</w:t>
      </w:r>
    </w:p>
    <w:p w14:paraId="396BA604" w14:textId="75564CE1" w:rsidR="00B2747E" w:rsidRPr="00EB646C" w:rsidRDefault="00B2747E" w:rsidP="00B2747E">
      <w:pPr>
        <w:rPr>
          <w:color w:val="000000" w:themeColor="text1"/>
          <w:sz w:val="24"/>
          <w:szCs w:val="28"/>
        </w:rPr>
      </w:pPr>
      <w:r w:rsidRPr="00EB646C">
        <w:rPr>
          <w:color w:val="000000" w:themeColor="text1"/>
          <w:sz w:val="24"/>
          <w:szCs w:val="28"/>
        </w:rPr>
        <w:t>Task: Use AI to generate an efficient Python program that implements Binary Search on a sorted list.</w:t>
      </w:r>
    </w:p>
    <w:p w14:paraId="71CCB334" w14:textId="77777777" w:rsidR="00B2747E" w:rsidRPr="00EB646C" w:rsidRDefault="00B2747E" w:rsidP="00B2747E">
      <w:pPr>
        <w:rPr>
          <w:color w:val="000000" w:themeColor="text1"/>
          <w:sz w:val="24"/>
          <w:szCs w:val="28"/>
        </w:rPr>
      </w:pPr>
      <w:r w:rsidRPr="00EB646C">
        <w:rPr>
          <w:color w:val="000000" w:themeColor="text1"/>
          <w:sz w:val="24"/>
          <w:szCs w:val="28"/>
        </w:rPr>
        <w:t>Instructions:</w:t>
      </w:r>
    </w:p>
    <w:p w14:paraId="5503C43B" w14:textId="77777777" w:rsidR="00B2747E" w:rsidRPr="00EB646C" w:rsidRDefault="00B2747E" w:rsidP="00B2747E">
      <w:pPr>
        <w:rPr>
          <w:color w:val="000000" w:themeColor="text1"/>
          <w:sz w:val="24"/>
          <w:szCs w:val="28"/>
        </w:rPr>
      </w:pPr>
      <w:r w:rsidRPr="00EB646C">
        <w:rPr>
          <w:color w:val="000000" w:themeColor="text1"/>
          <w:sz w:val="24"/>
          <w:szCs w:val="28"/>
        </w:rPr>
        <w:t xml:space="preserve">Prompt AI to create a function </w:t>
      </w:r>
      <w:proofErr w:type="spellStart"/>
      <w:r w:rsidRPr="00EB646C">
        <w:rPr>
          <w:color w:val="000000" w:themeColor="text1"/>
          <w:sz w:val="24"/>
          <w:szCs w:val="28"/>
        </w:rPr>
        <w:t>binary_</w:t>
      </w:r>
      <w:proofErr w:type="gramStart"/>
      <w:r w:rsidRPr="00EB646C">
        <w:rPr>
          <w:color w:val="000000" w:themeColor="text1"/>
          <w:sz w:val="24"/>
          <w:szCs w:val="28"/>
        </w:rPr>
        <w:t>search</w:t>
      </w:r>
      <w:proofErr w:type="spellEnd"/>
      <w:r w:rsidRPr="00EB646C">
        <w:rPr>
          <w:color w:val="000000" w:themeColor="text1"/>
          <w:sz w:val="24"/>
          <w:szCs w:val="28"/>
        </w:rPr>
        <w:t>(</w:t>
      </w:r>
      <w:proofErr w:type="spellStart"/>
      <w:proofErr w:type="gramEnd"/>
      <w:r w:rsidRPr="00EB646C">
        <w:rPr>
          <w:color w:val="000000" w:themeColor="text1"/>
          <w:sz w:val="24"/>
          <w:szCs w:val="28"/>
        </w:rPr>
        <w:t>arr</w:t>
      </w:r>
      <w:proofErr w:type="spellEnd"/>
      <w:r w:rsidRPr="00EB646C">
        <w:rPr>
          <w:color w:val="000000" w:themeColor="text1"/>
          <w:sz w:val="24"/>
          <w:szCs w:val="28"/>
        </w:rPr>
        <w:t>, target).</w:t>
      </w:r>
    </w:p>
    <w:p w14:paraId="6EFB73AF" w14:textId="7491D030" w:rsidR="00B2747E" w:rsidRPr="00EB646C" w:rsidRDefault="00B2747E" w:rsidP="00B2747E">
      <w:pPr>
        <w:rPr>
          <w:color w:val="000000" w:themeColor="text1"/>
          <w:sz w:val="24"/>
          <w:szCs w:val="28"/>
        </w:rPr>
      </w:pPr>
      <w:r w:rsidRPr="00EB646C">
        <w:rPr>
          <w:color w:val="000000" w:themeColor="text1"/>
          <w:sz w:val="24"/>
          <w:szCs w:val="28"/>
        </w:rPr>
        <w:t>Use the iterative approach to find the target element.</w:t>
      </w:r>
    </w:p>
    <w:p w14:paraId="3F91F457" w14:textId="77777777" w:rsidR="00B2747E" w:rsidRPr="00EB646C" w:rsidRDefault="00B2747E" w:rsidP="00B2747E">
      <w:pPr>
        <w:rPr>
          <w:color w:val="000000" w:themeColor="text1"/>
          <w:sz w:val="24"/>
          <w:szCs w:val="28"/>
        </w:rPr>
      </w:pPr>
      <w:r w:rsidRPr="00EB646C">
        <w:rPr>
          <w:color w:val="000000" w:themeColor="text1"/>
          <w:sz w:val="24"/>
          <w:szCs w:val="28"/>
        </w:rPr>
        <w:t>Return the index if the element is found; otherwise, return -1.</w:t>
      </w:r>
    </w:p>
    <w:p w14:paraId="5D577982" w14:textId="77777777" w:rsidR="00B2747E" w:rsidRPr="00EB646C" w:rsidRDefault="00B2747E" w:rsidP="00B2747E">
      <w:pPr>
        <w:rPr>
          <w:color w:val="000000" w:themeColor="text1"/>
          <w:sz w:val="24"/>
          <w:szCs w:val="28"/>
        </w:rPr>
      </w:pPr>
      <w:r w:rsidRPr="00EB646C">
        <w:rPr>
          <w:color w:val="000000" w:themeColor="text1"/>
          <w:sz w:val="24"/>
          <w:szCs w:val="28"/>
        </w:rPr>
        <w:t>Ask AI to explain why the input list must be sorted.</w:t>
      </w:r>
    </w:p>
    <w:p w14:paraId="7FDD4A23" w14:textId="77777777" w:rsidR="00B2747E" w:rsidRPr="00EB646C" w:rsidRDefault="00B2747E" w:rsidP="00B2747E">
      <w:pPr>
        <w:rPr>
          <w:color w:val="000000" w:themeColor="text1"/>
          <w:sz w:val="24"/>
          <w:szCs w:val="28"/>
        </w:rPr>
      </w:pPr>
      <w:r w:rsidRPr="00EB646C">
        <w:rPr>
          <w:color w:val="000000" w:themeColor="text1"/>
          <w:sz w:val="24"/>
          <w:szCs w:val="28"/>
        </w:rPr>
        <w:t>Include best-case, average-case, and worst-case time complexities.</w:t>
      </w:r>
    </w:p>
    <w:p w14:paraId="2037AB30" w14:textId="4DC202D7" w:rsidR="00B2747E" w:rsidRPr="00EB646C" w:rsidRDefault="00B2747E" w:rsidP="00B2747E">
      <w:pPr>
        <w:rPr>
          <w:color w:val="000000" w:themeColor="text1"/>
          <w:sz w:val="24"/>
          <w:szCs w:val="28"/>
        </w:rPr>
      </w:pPr>
      <w:r w:rsidRPr="00EB646C">
        <w:rPr>
          <w:color w:val="000000" w:themeColor="text1"/>
          <w:sz w:val="24"/>
          <w:szCs w:val="28"/>
        </w:rPr>
        <w:lastRenderedPageBreak/>
        <w:t>Test the program with the first element, last element, middle element, and a missing element.</w:t>
      </w:r>
    </w:p>
    <w:p w14:paraId="12AF2602" w14:textId="77777777" w:rsidR="00B2747E" w:rsidRPr="00EB646C" w:rsidRDefault="00B2747E" w:rsidP="00B2747E">
      <w:pPr>
        <w:rPr>
          <w:color w:val="000000" w:themeColor="text1"/>
          <w:sz w:val="24"/>
          <w:szCs w:val="28"/>
        </w:rPr>
      </w:pPr>
      <w:r w:rsidRPr="00EB646C">
        <w:rPr>
          <w:color w:val="000000" w:themeColor="text1"/>
          <w:sz w:val="24"/>
          <w:szCs w:val="28"/>
        </w:rPr>
        <w:t>Expected Output:</w:t>
      </w:r>
    </w:p>
    <w:p w14:paraId="6451DED6" w14:textId="77777777" w:rsidR="00B2747E" w:rsidRPr="00EB646C" w:rsidRDefault="00B2747E" w:rsidP="00B2747E">
      <w:pPr>
        <w:rPr>
          <w:color w:val="000000" w:themeColor="text1"/>
          <w:sz w:val="24"/>
          <w:szCs w:val="28"/>
        </w:rPr>
      </w:pPr>
      <w:r w:rsidRPr="00EB646C">
        <w:rPr>
          <w:color w:val="000000" w:themeColor="text1"/>
          <w:sz w:val="24"/>
          <w:szCs w:val="28"/>
        </w:rPr>
        <w:t>A working Binary Search program.</w:t>
      </w:r>
    </w:p>
    <w:p w14:paraId="33DE95DA" w14:textId="77777777" w:rsidR="00B2747E" w:rsidRPr="00EB646C" w:rsidRDefault="00B2747E" w:rsidP="00B2747E">
      <w:pPr>
        <w:rPr>
          <w:color w:val="000000" w:themeColor="text1"/>
          <w:sz w:val="24"/>
          <w:szCs w:val="28"/>
        </w:rPr>
      </w:pPr>
      <w:r w:rsidRPr="00EB646C">
        <w:rPr>
          <w:color w:val="000000" w:themeColor="text1"/>
          <w:sz w:val="24"/>
          <w:szCs w:val="28"/>
        </w:rPr>
        <w:t>Test results for different target values.</w:t>
      </w:r>
    </w:p>
    <w:p w14:paraId="710F5737" w14:textId="77777777" w:rsidR="00B2747E" w:rsidRPr="00EB646C" w:rsidRDefault="00B2747E" w:rsidP="00B2747E">
      <w:pPr>
        <w:rPr>
          <w:color w:val="000000" w:themeColor="text1"/>
          <w:sz w:val="24"/>
          <w:szCs w:val="28"/>
        </w:rPr>
      </w:pPr>
      <w:r w:rsidRPr="00EB646C">
        <w:rPr>
          <w:color w:val="000000" w:themeColor="text1"/>
          <w:sz w:val="24"/>
          <w:szCs w:val="28"/>
        </w:rPr>
        <w:t>An explanation of why Binary Search is more efficient than Linear Search for</w:t>
      </w:r>
    </w:p>
    <w:p w14:paraId="413DA41F" w14:textId="753F7593" w:rsidR="003F29C7" w:rsidRPr="00541042" w:rsidRDefault="00781E3E" w:rsidP="00B2747E">
      <w:pPr>
        <w:rPr>
          <w:b/>
          <w:bCs/>
          <w:color w:val="000000" w:themeColor="text1"/>
          <w:sz w:val="24"/>
          <w:szCs w:val="28"/>
        </w:rPr>
      </w:pPr>
      <w:proofErr w:type="gramStart"/>
      <w:r w:rsidRPr="00541042">
        <w:rPr>
          <w:b/>
          <w:bCs/>
          <w:color w:val="000000" w:themeColor="text1"/>
          <w:sz w:val="24"/>
          <w:szCs w:val="28"/>
        </w:rPr>
        <w:t>Prompt</w:t>
      </w:r>
      <w:r w:rsidR="00B2747E">
        <w:rPr>
          <w:b/>
          <w:bCs/>
          <w:color w:val="000000" w:themeColor="text1"/>
          <w:sz w:val="24"/>
          <w:szCs w:val="28"/>
        </w:rPr>
        <w:t xml:space="preserve"> :</w:t>
      </w:r>
      <w:proofErr w:type="gramEnd"/>
    </w:p>
    <w:p w14:paraId="1A938ECF" w14:textId="77777777" w:rsidR="00541042" w:rsidRPr="00B2747E" w:rsidRDefault="00781E3E" w:rsidP="00541042">
      <w:pPr>
        <w:rPr>
          <w:color w:val="000000" w:themeColor="text1"/>
          <w:sz w:val="24"/>
          <w:szCs w:val="28"/>
        </w:rPr>
      </w:pPr>
      <w:r w:rsidRPr="00B2747E">
        <w:rPr>
          <w:color w:val="000000" w:themeColor="text1"/>
          <w:sz w:val="24"/>
          <w:szCs w:val="28"/>
        </w:rPr>
        <w:t xml:space="preserve">Write iterative </w:t>
      </w:r>
      <w:proofErr w:type="spellStart"/>
      <w:r w:rsidRPr="00B2747E">
        <w:rPr>
          <w:color w:val="000000" w:themeColor="text1"/>
          <w:sz w:val="24"/>
          <w:szCs w:val="28"/>
        </w:rPr>
        <w:t>binary_</w:t>
      </w:r>
      <w:proofErr w:type="gramStart"/>
      <w:r w:rsidRPr="00B2747E">
        <w:rPr>
          <w:color w:val="000000" w:themeColor="text1"/>
          <w:sz w:val="24"/>
          <w:szCs w:val="28"/>
        </w:rPr>
        <w:t>search</w:t>
      </w:r>
      <w:proofErr w:type="spellEnd"/>
      <w:r w:rsidRPr="00B2747E">
        <w:rPr>
          <w:color w:val="000000" w:themeColor="text1"/>
          <w:sz w:val="24"/>
          <w:szCs w:val="28"/>
        </w:rPr>
        <w:t>(</w:t>
      </w:r>
      <w:proofErr w:type="spellStart"/>
      <w:proofErr w:type="gramEnd"/>
      <w:r w:rsidRPr="00B2747E">
        <w:rPr>
          <w:color w:val="000000" w:themeColor="text1"/>
          <w:sz w:val="24"/>
          <w:szCs w:val="28"/>
        </w:rPr>
        <w:t>arr</w:t>
      </w:r>
      <w:proofErr w:type="spellEnd"/>
      <w:r w:rsidRPr="00B2747E">
        <w:rPr>
          <w:color w:val="000000" w:themeColor="text1"/>
          <w:sz w:val="24"/>
          <w:szCs w:val="28"/>
        </w:rPr>
        <w:t>, target) for a sorted list. Return the index or -1, document time complexity, and test first, middle, last, and missing targets.</w:t>
      </w:r>
    </w:p>
    <w:p w14:paraId="1FABAA89" w14:textId="0D8A383E" w:rsidR="003F29C7" w:rsidRPr="00541042" w:rsidRDefault="00781E3E" w:rsidP="00541042">
      <w:pPr>
        <w:rPr>
          <w:b/>
          <w:bCs/>
          <w:color w:val="000000" w:themeColor="text1"/>
          <w:sz w:val="24"/>
          <w:szCs w:val="28"/>
        </w:rPr>
      </w:pPr>
      <w:r w:rsidRPr="00541042">
        <w:rPr>
          <w:b/>
          <w:bCs/>
          <w:color w:val="000000" w:themeColor="text1"/>
          <w:sz w:val="24"/>
          <w:szCs w:val="28"/>
        </w:rPr>
        <w:t xml:space="preserve"> </w:t>
      </w:r>
      <w:proofErr w:type="gramStart"/>
      <w:r w:rsidRPr="00541042">
        <w:rPr>
          <w:b/>
          <w:bCs/>
          <w:color w:val="000000" w:themeColor="text1"/>
          <w:sz w:val="24"/>
          <w:szCs w:val="28"/>
        </w:rPr>
        <w:t>Code</w:t>
      </w:r>
      <w:r w:rsidR="00B2747E">
        <w:rPr>
          <w:b/>
          <w:bCs/>
          <w:color w:val="000000" w:themeColor="text1"/>
          <w:sz w:val="24"/>
          <w:szCs w:val="28"/>
        </w:rPr>
        <w:t xml:space="preserve"> :</w:t>
      </w:r>
      <w:proofErr w:type="gramEnd"/>
    </w:p>
    <w:p w14:paraId="09917125"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def </w:t>
      </w:r>
      <w:proofErr w:type="spellStart"/>
      <w:r w:rsidRPr="00B2747E">
        <w:rPr>
          <w:color w:val="000000" w:themeColor="text1"/>
          <w:sz w:val="28"/>
          <w:szCs w:val="32"/>
          <w:lang w:val="en-IN"/>
        </w:rPr>
        <w:t>binary_</w:t>
      </w:r>
      <w:proofErr w:type="gramStart"/>
      <w:r w:rsidRPr="00B2747E">
        <w:rPr>
          <w:color w:val="000000" w:themeColor="text1"/>
          <w:sz w:val="28"/>
          <w:szCs w:val="32"/>
          <w:lang w:val="en-IN"/>
        </w:rPr>
        <w:t>search</w:t>
      </w:r>
      <w:proofErr w:type="spellEnd"/>
      <w:r w:rsidRPr="00B2747E">
        <w:rPr>
          <w:color w:val="000000" w:themeColor="text1"/>
          <w:sz w:val="28"/>
          <w:szCs w:val="32"/>
          <w:lang w:val="en-IN"/>
        </w:rPr>
        <w:t>(</w:t>
      </w:r>
      <w:proofErr w:type="spellStart"/>
      <w:proofErr w:type="gramEnd"/>
      <w:r w:rsidRPr="00B2747E">
        <w:rPr>
          <w:color w:val="000000" w:themeColor="text1"/>
          <w:sz w:val="28"/>
          <w:szCs w:val="32"/>
          <w:lang w:val="en-IN"/>
        </w:rPr>
        <w:t>arr</w:t>
      </w:r>
      <w:proofErr w:type="spellEnd"/>
      <w:r w:rsidRPr="00B2747E">
        <w:rPr>
          <w:color w:val="000000" w:themeColor="text1"/>
          <w:sz w:val="28"/>
          <w:szCs w:val="32"/>
          <w:lang w:val="en-IN"/>
        </w:rPr>
        <w:t>, target):</w:t>
      </w:r>
    </w:p>
    <w:p w14:paraId="2BAE3D4F"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    """Best: </w:t>
      </w:r>
      <w:proofErr w:type="gramStart"/>
      <w:r w:rsidRPr="00B2747E">
        <w:rPr>
          <w:color w:val="000000" w:themeColor="text1"/>
          <w:sz w:val="28"/>
          <w:szCs w:val="32"/>
          <w:lang w:val="en-IN"/>
        </w:rPr>
        <w:t>O(</w:t>
      </w:r>
      <w:proofErr w:type="gramEnd"/>
      <w:r w:rsidRPr="00B2747E">
        <w:rPr>
          <w:color w:val="000000" w:themeColor="text1"/>
          <w:sz w:val="28"/>
          <w:szCs w:val="32"/>
          <w:lang w:val="en-IN"/>
        </w:rPr>
        <w:t xml:space="preserve">1); Average: </w:t>
      </w:r>
      <w:proofErr w:type="gramStart"/>
      <w:r w:rsidRPr="00B2747E">
        <w:rPr>
          <w:color w:val="000000" w:themeColor="text1"/>
          <w:sz w:val="28"/>
          <w:szCs w:val="32"/>
          <w:lang w:val="en-IN"/>
        </w:rPr>
        <w:t>O(</w:t>
      </w:r>
      <w:proofErr w:type="gramEnd"/>
      <w:r w:rsidRPr="00B2747E">
        <w:rPr>
          <w:color w:val="000000" w:themeColor="text1"/>
          <w:sz w:val="28"/>
          <w:szCs w:val="32"/>
          <w:lang w:val="en-IN"/>
        </w:rPr>
        <w:t xml:space="preserve">log n); Worst: </w:t>
      </w:r>
      <w:proofErr w:type="gramStart"/>
      <w:r w:rsidRPr="00B2747E">
        <w:rPr>
          <w:color w:val="000000" w:themeColor="text1"/>
          <w:sz w:val="28"/>
          <w:szCs w:val="32"/>
          <w:lang w:val="en-IN"/>
        </w:rPr>
        <w:t>O(</w:t>
      </w:r>
      <w:proofErr w:type="gramEnd"/>
      <w:r w:rsidRPr="00B2747E">
        <w:rPr>
          <w:color w:val="000000" w:themeColor="text1"/>
          <w:sz w:val="28"/>
          <w:szCs w:val="32"/>
          <w:lang w:val="en-IN"/>
        </w:rPr>
        <w:t>log n).</w:t>
      </w:r>
    </w:p>
    <w:p w14:paraId="5672C143"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The list must be sorted in ascending order.</w:t>
      </w:r>
    </w:p>
    <w:p w14:paraId="0B6CFEB6"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w:t>
      </w:r>
    </w:p>
    <w:p w14:paraId="6F7437A6"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    low, high = 0, </w:t>
      </w:r>
      <w:proofErr w:type="spellStart"/>
      <w:r w:rsidRPr="00B2747E">
        <w:rPr>
          <w:color w:val="000000" w:themeColor="text1"/>
          <w:sz w:val="28"/>
          <w:szCs w:val="32"/>
          <w:lang w:val="en-IN"/>
        </w:rPr>
        <w:t>len</w:t>
      </w:r>
      <w:proofErr w:type="spellEnd"/>
      <w:r w:rsidRPr="00B2747E">
        <w:rPr>
          <w:color w:val="000000" w:themeColor="text1"/>
          <w:sz w:val="28"/>
          <w:szCs w:val="32"/>
          <w:lang w:val="en-IN"/>
        </w:rPr>
        <w:t>(</w:t>
      </w:r>
      <w:proofErr w:type="spellStart"/>
      <w:r w:rsidRPr="00B2747E">
        <w:rPr>
          <w:color w:val="000000" w:themeColor="text1"/>
          <w:sz w:val="28"/>
          <w:szCs w:val="32"/>
          <w:lang w:val="en-IN"/>
        </w:rPr>
        <w:t>arr</w:t>
      </w:r>
      <w:proofErr w:type="spellEnd"/>
      <w:r w:rsidRPr="00B2747E">
        <w:rPr>
          <w:color w:val="000000" w:themeColor="text1"/>
          <w:sz w:val="28"/>
          <w:szCs w:val="32"/>
          <w:lang w:val="en-IN"/>
        </w:rPr>
        <w:t>) - 1</w:t>
      </w:r>
    </w:p>
    <w:p w14:paraId="5887C999"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while low &lt;= high:</w:t>
      </w:r>
    </w:p>
    <w:p w14:paraId="6C4DDACE"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mid = (low + high) // 2</w:t>
      </w:r>
    </w:p>
    <w:p w14:paraId="01D00414"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        if </w:t>
      </w:r>
      <w:proofErr w:type="spellStart"/>
      <w:r w:rsidRPr="00B2747E">
        <w:rPr>
          <w:color w:val="000000" w:themeColor="text1"/>
          <w:sz w:val="28"/>
          <w:szCs w:val="32"/>
          <w:lang w:val="en-IN"/>
        </w:rPr>
        <w:t>arr</w:t>
      </w:r>
      <w:proofErr w:type="spellEnd"/>
      <w:r w:rsidRPr="00B2747E">
        <w:rPr>
          <w:color w:val="000000" w:themeColor="text1"/>
          <w:sz w:val="28"/>
          <w:szCs w:val="32"/>
          <w:lang w:val="en-IN"/>
        </w:rPr>
        <w:t>[mid] == target:</w:t>
      </w:r>
    </w:p>
    <w:p w14:paraId="243934D4"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return mid</w:t>
      </w:r>
    </w:p>
    <w:p w14:paraId="41AC8062"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        if </w:t>
      </w:r>
      <w:proofErr w:type="spellStart"/>
      <w:r w:rsidRPr="00B2747E">
        <w:rPr>
          <w:color w:val="000000" w:themeColor="text1"/>
          <w:sz w:val="28"/>
          <w:szCs w:val="32"/>
          <w:lang w:val="en-IN"/>
        </w:rPr>
        <w:t>arr</w:t>
      </w:r>
      <w:proofErr w:type="spellEnd"/>
      <w:r w:rsidRPr="00B2747E">
        <w:rPr>
          <w:color w:val="000000" w:themeColor="text1"/>
          <w:sz w:val="28"/>
          <w:szCs w:val="32"/>
          <w:lang w:val="en-IN"/>
        </w:rPr>
        <w:t>[mid] &lt; target:</w:t>
      </w:r>
    </w:p>
    <w:p w14:paraId="11C61881"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low = mid + 1</w:t>
      </w:r>
    </w:p>
    <w:p w14:paraId="77A6CBBA"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else:</w:t>
      </w:r>
    </w:p>
    <w:p w14:paraId="54E2879E"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high = mid - 1</w:t>
      </w:r>
    </w:p>
    <w:p w14:paraId="03BD53DD" w14:textId="1DDA9886"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return -1</w:t>
      </w:r>
    </w:p>
    <w:p w14:paraId="11470A99"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numbers = [10, 20, 30, 40, 50, 60, 70]</w:t>
      </w:r>
    </w:p>
    <w:p w14:paraId="6D6E43BB"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for target in [10, 40, 70, 45]:</w:t>
      </w:r>
    </w:p>
    <w:p w14:paraId="3A2946F5" w14:textId="77777777" w:rsidR="005B645E" w:rsidRPr="00B2747E" w:rsidRDefault="005B645E" w:rsidP="005B645E">
      <w:pPr>
        <w:spacing w:after="40"/>
        <w:rPr>
          <w:color w:val="000000" w:themeColor="text1"/>
          <w:sz w:val="28"/>
          <w:szCs w:val="32"/>
          <w:lang w:val="en-IN"/>
        </w:rPr>
      </w:pPr>
      <w:r w:rsidRPr="00B2747E">
        <w:rPr>
          <w:color w:val="000000" w:themeColor="text1"/>
          <w:sz w:val="28"/>
          <w:szCs w:val="32"/>
          <w:lang w:val="en-IN"/>
        </w:rPr>
        <w:t xml:space="preserve">    </w:t>
      </w:r>
      <w:proofErr w:type="gramStart"/>
      <w:r w:rsidRPr="00B2747E">
        <w:rPr>
          <w:color w:val="000000" w:themeColor="text1"/>
          <w:sz w:val="28"/>
          <w:szCs w:val="32"/>
          <w:lang w:val="en-IN"/>
        </w:rPr>
        <w:t>print(</w:t>
      </w:r>
      <w:proofErr w:type="gramEnd"/>
      <w:r w:rsidRPr="00B2747E">
        <w:rPr>
          <w:color w:val="000000" w:themeColor="text1"/>
          <w:sz w:val="28"/>
          <w:szCs w:val="32"/>
          <w:lang w:val="en-IN"/>
        </w:rPr>
        <w:t xml:space="preserve">target, "-&gt;", </w:t>
      </w:r>
      <w:proofErr w:type="spellStart"/>
      <w:r w:rsidRPr="00B2747E">
        <w:rPr>
          <w:color w:val="000000" w:themeColor="text1"/>
          <w:sz w:val="28"/>
          <w:szCs w:val="32"/>
          <w:lang w:val="en-IN"/>
        </w:rPr>
        <w:t>binary_</w:t>
      </w:r>
      <w:proofErr w:type="gramStart"/>
      <w:r w:rsidRPr="00B2747E">
        <w:rPr>
          <w:color w:val="000000" w:themeColor="text1"/>
          <w:sz w:val="28"/>
          <w:szCs w:val="32"/>
          <w:lang w:val="en-IN"/>
        </w:rPr>
        <w:t>search</w:t>
      </w:r>
      <w:proofErr w:type="spellEnd"/>
      <w:r w:rsidRPr="00B2747E">
        <w:rPr>
          <w:color w:val="000000" w:themeColor="text1"/>
          <w:sz w:val="28"/>
          <w:szCs w:val="32"/>
          <w:lang w:val="en-IN"/>
        </w:rPr>
        <w:t>(</w:t>
      </w:r>
      <w:proofErr w:type="gramEnd"/>
      <w:r w:rsidRPr="00B2747E">
        <w:rPr>
          <w:color w:val="000000" w:themeColor="text1"/>
          <w:sz w:val="28"/>
          <w:szCs w:val="32"/>
          <w:lang w:val="en-IN"/>
        </w:rPr>
        <w:t>numbers, target))</w:t>
      </w:r>
    </w:p>
    <w:p w14:paraId="1246E32C" w14:textId="77777777" w:rsidR="005B645E" w:rsidRDefault="005B645E" w:rsidP="00541042">
      <w:pPr>
        <w:spacing w:after="40"/>
        <w:rPr>
          <w:b/>
          <w:bCs/>
          <w:color w:val="000000" w:themeColor="text1"/>
          <w:sz w:val="28"/>
          <w:szCs w:val="32"/>
        </w:rPr>
      </w:pPr>
    </w:p>
    <w:p w14:paraId="0F25C8F7" w14:textId="77777777" w:rsidR="00EB646C" w:rsidRDefault="00EB646C" w:rsidP="00541042">
      <w:pPr>
        <w:spacing w:after="40"/>
        <w:rPr>
          <w:b/>
          <w:bCs/>
          <w:color w:val="000000" w:themeColor="text1"/>
          <w:sz w:val="28"/>
          <w:szCs w:val="32"/>
        </w:rPr>
      </w:pPr>
    </w:p>
    <w:p w14:paraId="5E7807BC" w14:textId="77777777" w:rsidR="00EB646C" w:rsidRDefault="00EB646C" w:rsidP="00541042">
      <w:pPr>
        <w:spacing w:after="40"/>
        <w:rPr>
          <w:b/>
          <w:bCs/>
          <w:color w:val="000000" w:themeColor="text1"/>
          <w:sz w:val="28"/>
          <w:szCs w:val="32"/>
        </w:rPr>
      </w:pPr>
    </w:p>
    <w:p w14:paraId="151A1CCD" w14:textId="77777777" w:rsidR="00EB646C" w:rsidRDefault="00EB646C" w:rsidP="00541042">
      <w:pPr>
        <w:spacing w:after="40"/>
        <w:rPr>
          <w:b/>
          <w:bCs/>
          <w:color w:val="000000" w:themeColor="text1"/>
          <w:sz w:val="28"/>
          <w:szCs w:val="32"/>
        </w:rPr>
      </w:pPr>
    </w:p>
    <w:p w14:paraId="56F59762" w14:textId="3DCDA405" w:rsidR="003F29C7" w:rsidRDefault="00781E3E" w:rsidP="00541042">
      <w:pPr>
        <w:spacing w:after="40"/>
        <w:rPr>
          <w:b/>
          <w:bCs/>
          <w:color w:val="000000" w:themeColor="text1"/>
          <w:sz w:val="28"/>
          <w:szCs w:val="32"/>
        </w:rPr>
      </w:pPr>
      <w:r w:rsidRPr="00541042">
        <w:rPr>
          <w:b/>
          <w:bCs/>
          <w:color w:val="000000" w:themeColor="text1"/>
          <w:sz w:val="28"/>
          <w:szCs w:val="32"/>
        </w:rPr>
        <w:lastRenderedPageBreak/>
        <w:t>Output</w:t>
      </w:r>
      <w:r w:rsidR="005B645E">
        <w:rPr>
          <w:b/>
          <w:bCs/>
          <w:color w:val="000000" w:themeColor="text1"/>
          <w:sz w:val="28"/>
          <w:szCs w:val="32"/>
        </w:rPr>
        <w:t>:</w:t>
      </w:r>
    </w:p>
    <w:p w14:paraId="7085E321" w14:textId="77777777" w:rsidR="00EF2D74" w:rsidRDefault="00EF2D74" w:rsidP="00541042">
      <w:pPr>
        <w:spacing w:after="40"/>
        <w:rPr>
          <w:b/>
          <w:bCs/>
          <w:color w:val="000000" w:themeColor="text1"/>
          <w:sz w:val="28"/>
          <w:szCs w:val="32"/>
        </w:rPr>
      </w:pPr>
    </w:p>
    <w:p w14:paraId="294F6DB8" w14:textId="775B5ECF" w:rsidR="00EF2D74" w:rsidRDefault="005B645E" w:rsidP="00541042">
      <w:pPr>
        <w:spacing w:after="40"/>
        <w:rPr>
          <w:b/>
          <w:bCs/>
          <w:color w:val="000000" w:themeColor="text1"/>
          <w:sz w:val="28"/>
          <w:szCs w:val="32"/>
        </w:rPr>
      </w:pPr>
      <w:r w:rsidRPr="005B645E">
        <w:rPr>
          <w:b/>
          <w:bCs/>
          <w:noProof/>
          <w:color w:val="000000" w:themeColor="text1"/>
          <w:sz w:val="28"/>
          <w:szCs w:val="32"/>
        </w:rPr>
        <w:drawing>
          <wp:inline distT="0" distB="0" distL="0" distR="0" wp14:anchorId="075115C1" wp14:editId="2395A632">
            <wp:extent cx="6309360" cy="1759585"/>
            <wp:effectExtent l="0" t="0" r="0" b="0"/>
            <wp:docPr id="11263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299" name=""/>
                    <pic:cNvPicPr/>
                  </pic:nvPicPr>
                  <pic:blipFill>
                    <a:blip r:embed="rId9"/>
                    <a:stretch>
                      <a:fillRect/>
                    </a:stretch>
                  </pic:blipFill>
                  <pic:spPr>
                    <a:xfrm>
                      <a:off x="0" y="0"/>
                      <a:ext cx="6309360" cy="1759585"/>
                    </a:xfrm>
                    <a:prstGeom prst="rect">
                      <a:avLst/>
                    </a:prstGeom>
                  </pic:spPr>
                </pic:pic>
              </a:graphicData>
            </a:graphic>
          </wp:inline>
        </w:drawing>
      </w:r>
    </w:p>
    <w:p w14:paraId="5C6696C2" w14:textId="77777777" w:rsidR="00EF2D74" w:rsidRDefault="00EF2D74" w:rsidP="00541042">
      <w:pPr>
        <w:spacing w:after="40"/>
        <w:rPr>
          <w:b/>
          <w:bCs/>
          <w:color w:val="000000" w:themeColor="text1"/>
          <w:sz w:val="28"/>
          <w:szCs w:val="32"/>
        </w:rPr>
      </w:pPr>
    </w:p>
    <w:p w14:paraId="65B3D673" w14:textId="77777777" w:rsidR="00EF2D74" w:rsidRDefault="00EF2D74" w:rsidP="00541042">
      <w:pPr>
        <w:spacing w:after="40"/>
        <w:rPr>
          <w:b/>
          <w:bCs/>
          <w:color w:val="000000" w:themeColor="text1"/>
          <w:sz w:val="28"/>
          <w:szCs w:val="32"/>
        </w:rPr>
      </w:pPr>
    </w:p>
    <w:p w14:paraId="37F92832" w14:textId="77777777" w:rsidR="00EF2D74" w:rsidRPr="00541042" w:rsidRDefault="00EF2D74" w:rsidP="00541042">
      <w:pPr>
        <w:spacing w:after="40"/>
        <w:rPr>
          <w:b/>
          <w:bCs/>
          <w:color w:val="000000" w:themeColor="text1"/>
          <w:sz w:val="28"/>
          <w:szCs w:val="32"/>
        </w:rPr>
      </w:pPr>
    </w:p>
    <w:p w14:paraId="142B2E37" w14:textId="5798B53E" w:rsidR="00BE5C3D" w:rsidRDefault="00781E3E" w:rsidP="00541042">
      <w:pPr>
        <w:rPr>
          <w:b/>
          <w:bCs/>
          <w:color w:val="000000" w:themeColor="text1"/>
          <w:sz w:val="24"/>
          <w:szCs w:val="28"/>
        </w:rPr>
      </w:pPr>
      <w:r w:rsidRPr="00541042">
        <w:rPr>
          <w:b/>
          <w:bCs/>
          <w:color w:val="000000" w:themeColor="text1"/>
          <w:sz w:val="24"/>
          <w:szCs w:val="28"/>
        </w:rPr>
        <w:t xml:space="preserve">Task 3: </w:t>
      </w:r>
    </w:p>
    <w:p w14:paraId="16071B22" w14:textId="7A11ECCC" w:rsidR="00B2747E" w:rsidRPr="00B2747E" w:rsidRDefault="00B2747E" w:rsidP="00B2747E">
      <w:pPr>
        <w:rPr>
          <w:b/>
          <w:bCs/>
          <w:color w:val="000000" w:themeColor="text1"/>
          <w:sz w:val="24"/>
          <w:szCs w:val="28"/>
        </w:rPr>
      </w:pPr>
      <w:r w:rsidRPr="00B2747E">
        <w:rPr>
          <w:b/>
          <w:bCs/>
          <w:color w:val="000000" w:themeColor="text1"/>
          <w:sz w:val="24"/>
          <w:szCs w:val="28"/>
        </w:rPr>
        <w:t>Task Description #3: Student Record Search</w:t>
      </w:r>
      <w:r>
        <w:rPr>
          <w:b/>
          <w:bCs/>
          <w:color w:val="000000" w:themeColor="text1"/>
          <w:sz w:val="24"/>
          <w:szCs w:val="28"/>
        </w:rPr>
        <w:t xml:space="preserve"> </w:t>
      </w:r>
      <w:r w:rsidRPr="00B2747E">
        <w:rPr>
          <w:b/>
          <w:bCs/>
          <w:color w:val="000000" w:themeColor="text1"/>
          <w:sz w:val="24"/>
          <w:szCs w:val="28"/>
        </w:rPr>
        <w:t>System</w:t>
      </w:r>
    </w:p>
    <w:p w14:paraId="444888B0" w14:textId="4EC0E242" w:rsidR="00B2747E" w:rsidRPr="00B2747E" w:rsidRDefault="00B2747E" w:rsidP="00B2747E">
      <w:pPr>
        <w:rPr>
          <w:b/>
          <w:bCs/>
          <w:color w:val="000000" w:themeColor="text1"/>
          <w:sz w:val="24"/>
          <w:szCs w:val="28"/>
        </w:rPr>
      </w:pPr>
      <w:r w:rsidRPr="00B2747E">
        <w:rPr>
          <w:b/>
          <w:bCs/>
          <w:color w:val="000000" w:themeColor="text1"/>
          <w:sz w:val="24"/>
          <w:szCs w:val="28"/>
        </w:rPr>
        <w:t>Scenario: A university maintains student records containing roll numbers, names, and</w:t>
      </w:r>
      <w:r w:rsidR="00EB646C">
        <w:rPr>
          <w:b/>
          <w:bCs/>
          <w:color w:val="000000" w:themeColor="text1"/>
          <w:sz w:val="24"/>
          <w:szCs w:val="28"/>
        </w:rPr>
        <w:t xml:space="preserve"> </w:t>
      </w:r>
      <w:r w:rsidRPr="00B2747E">
        <w:rPr>
          <w:b/>
          <w:bCs/>
          <w:color w:val="000000" w:themeColor="text1"/>
          <w:sz w:val="24"/>
          <w:szCs w:val="28"/>
        </w:rPr>
        <w:t>marks. Faculty members need to search for student records using roll numbers.</w:t>
      </w:r>
    </w:p>
    <w:p w14:paraId="2DB0A154" w14:textId="77777777" w:rsidR="00B2747E" w:rsidRPr="00B2747E" w:rsidRDefault="00B2747E" w:rsidP="00B2747E">
      <w:pPr>
        <w:rPr>
          <w:b/>
          <w:bCs/>
          <w:color w:val="000000" w:themeColor="text1"/>
          <w:sz w:val="24"/>
          <w:szCs w:val="28"/>
        </w:rPr>
      </w:pPr>
      <w:r w:rsidRPr="00B2747E">
        <w:rPr>
          <w:b/>
          <w:bCs/>
          <w:color w:val="000000" w:themeColor="text1"/>
          <w:sz w:val="24"/>
          <w:szCs w:val="28"/>
        </w:rPr>
        <w:t>Student Task:</w:t>
      </w:r>
    </w:p>
    <w:p w14:paraId="1DC601C7" w14:textId="2E6ECB97" w:rsidR="00B2747E" w:rsidRPr="00B2747E" w:rsidRDefault="00B2747E" w:rsidP="00B2747E">
      <w:pPr>
        <w:rPr>
          <w:b/>
          <w:bCs/>
          <w:color w:val="000000" w:themeColor="text1"/>
          <w:sz w:val="24"/>
          <w:szCs w:val="28"/>
        </w:rPr>
      </w:pPr>
      <w:r w:rsidRPr="00B2747E">
        <w:rPr>
          <w:b/>
          <w:bCs/>
          <w:color w:val="000000" w:themeColor="text1"/>
          <w:sz w:val="24"/>
          <w:szCs w:val="28"/>
        </w:rPr>
        <w:t>Use AI to recommend either Linear Search or Binary Search for searching</w:t>
      </w:r>
      <w:r w:rsidR="00EB646C">
        <w:rPr>
          <w:b/>
          <w:bCs/>
          <w:color w:val="000000" w:themeColor="text1"/>
          <w:sz w:val="24"/>
          <w:szCs w:val="28"/>
        </w:rPr>
        <w:t xml:space="preserve"> </w:t>
      </w:r>
      <w:r w:rsidRPr="00B2747E">
        <w:rPr>
          <w:b/>
          <w:bCs/>
          <w:color w:val="000000" w:themeColor="text1"/>
          <w:sz w:val="24"/>
          <w:szCs w:val="28"/>
        </w:rPr>
        <w:t>student roll numbers.</w:t>
      </w:r>
    </w:p>
    <w:p w14:paraId="503EFB58" w14:textId="77777777" w:rsidR="00B2747E" w:rsidRPr="00B2747E" w:rsidRDefault="00B2747E" w:rsidP="00B2747E">
      <w:pPr>
        <w:rPr>
          <w:b/>
          <w:bCs/>
          <w:color w:val="000000" w:themeColor="text1"/>
          <w:sz w:val="24"/>
          <w:szCs w:val="28"/>
        </w:rPr>
      </w:pPr>
      <w:r w:rsidRPr="00B2747E">
        <w:rPr>
          <w:b/>
          <w:bCs/>
          <w:color w:val="000000" w:themeColor="text1"/>
          <w:sz w:val="24"/>
          <w:szCs w:val="28"/>
        </w:rPr>
        <w:t>Implement both algorithms in Python.</w:t>
      </w:r>
    </w:p>
    <w:p w14:paraId="1B3D46D2" w14:textId="77777777" w:rsidR="00B2747E" w:rsidRPr="00B2747E" w:rsidRDefault="00B2747E" w:rsidP="00B2747E">
      <w:pPr>
        <w:rPr>
          <w:b/>
          <w:bCs/>
          <w:color w:val="000000" w:themeColor="text1"/>
          <w:sz w:val="24"/>
          <w:szCs w:val="28"/>
        </w:rPr>
      </w:pPr>
      <w:r w:rsidRPr="00B2747E">
        <w:rPr>
          <w:b/>
          <w:bCs/>
          <w:color w:val="000000" w:themeColor="text1"/>
          <w:sz w:val="24"/>
          <w:szCs w:val="28"/>
        </w:rPr>
        <w:t>Test the algorithms using a list of student roll numbers.</w:t>
      </w:r>
    </w:p>
    <w:p w14:paraId="66B753F4" w14:textId="6C65C87D" w:rsidR="00B2747E" w:rsidRPr="00B2747E" w:rsidRDefault="00B2747E" w:rsidP="00B2747E">
      <w:pPr>
        <w:rPr>
          <w:b/>
          <w:bCs/>
          <w:color w:val="000000" w:themeColor="text1"/>
          <w:sz w:val="24"/>
          <w:szCs w:val="28"/>
        </w:rPr>
      </w:pPr>
      <w:r w:rsidRPr="00B2747E">
        <w:rPr>
          <w:b/>
          <w:bCs/>
          <w:color w:val="000000" w:themeColor="text1"/>
          <w:sz w:val="24"/>
          <w:szCs w:val="28"/>
        </w:rPr>
        <w:t>Compare the results when the roll numbers are stored in unsorted and sorted</w:t>
      </w:r>
      <w:r w:rsidR="00EB646C">
        <w:rPr>
          <w:b/>
          <w:bCs/>
          <w:color w:val="000000" w:themeColor="text1"/>
          <w:sz w:val="24"/>
          <w:szCs w:val="28"/>
        </w:rPr>
        <w:t xml:space="preserve"> </w:t>
      </w:r>
      <w:r w:rsidRPr="00B2747E">
        <w:rPr>
          <w:b/>
          <w:bCs/>
          <w:color w:val="000000" w:themeColor="text1"/>
          <w:sz w:val="24"/>
          <w:szCs w:val="28"/>
        </w:rPr>
        <w:t>order.</w:t>
      </w:r>
    </w:p>
    <w:p w14:paraId="221CA590" w14:textId="77777777" w:rsidR="00B2747E" w:rsidRPr="00B2747E" w:rsidRDefault="00B2747E" w:rsidP="00B2747E">
      <w:pPr>
        <w:rPr>
          <w:b/>
          <w:bCs/>
          <w:color w:val="000000" w:themeColor="text1"/>
          <w:sz w:val="24"/>
          <w:szCs w:val="28"/>
        </w:rPr>
      </w:pPr>
      <w:r w:rsidRPr="00B2747E">
        <w:rPr>
          <w:b/>
          <w:bCs/>
          <w:color w:val="000000" w:themeColor="text1"/>
          <w:sz w:val="24"/>
          <w:szCs w:val="28"/>
        </w:rPr>
        <w:t>Explain the time complexity of both algorithms.</w:t>
      </w:r>
    </w:p>
    <w:p w14:paraId="40084AB2" w14:textId="77777777" w:rsidR="00B2747E" w:rsidRPr="00B2747E" w:rsidRDefault="00B2747E" w:rsidP="00B2747E">
      <w:pPr>
        <w:rPr>
          <w:b/>
          <w:bCs/>
          <w:color w:val="000000" w:themeColor="text1"/>
          <w:sz w:val="24"/>
          <w:szCs w:val="28"/>
        </w:rPr>
      </w:pPr>
      <w:r w:rsidRPr="00B2747E">
        <w:rPr>
          <w:b/>
          <w:bCs/>
          <w:color w:val="000000" w:themeColor="text1"/>
          <w:sz w:val="24"/>
          <w:szCs w:val="28"/>
        </w:rPr>
        <w:t>Expected Output:</w:t>
      </w:r>
    </w:p>
    <w:p w14:paraId="19267026" w14:textId="77777777" w:rsidR="00B2747E" w:rsidRPr="00B2747E" w:rsidRDefault="00B2747E" w:rsidP="00B2747E">
      <w:pPr>
        <w:rPr>
          <w:b/>
          <w:bCs/>
          <w:color w:val="000000" w:themeColor="text1"/>
          <w:sz w:val="24"/>
          <w:szCs w:val="28"/>
        </w:rPr>
      </w:pPr>
      <w:r w:rsidRPr="00B2747E">
        <w:rPr>
          <w:b/>
          <w:bCs/>
          <w:color w:val="000000" w:themeColor="text1"/>
          <w:sz w:val="24"/>
          <w:szCs w:val="28"/>
        </w:rPr>
        <w:t>Python functions for Linear Search and Binary Search.</w:t>
      </w:r>
    </w:p>
    <w:p w14:paraId="72A92157" w14:textId="77777777" w:rsidR="00B2747E" w:rsidRPr="00B2747E" w:rsidRDefault="00B2747E" w:rsidP="00B2747E">
      <w:pPr>
        <w:rPr>
          <w:b/>
          <w:bCs/>
          <w:color w:val="000000" w:themeColor="text1"/>
          <w:sz w:val="24"/>
          <w:szCs w:val="28"/>
        </w:rPr>
      </w:pPr>
      <w:r w:rsidRPr="00B2747E">
        <w:rPr>
          <w:b/>
          <w:bCs/>
          <w:color w:val="000000" w:themeColor="text1"/>
          <w:sz w:val="24"/>
          <w:szCs w:val="28"/>
        </w:rPr>
        <w:t>Sample student records and test results.</w:t>
      </w:r>
    </w:p>
    <w:p w14:paraId="544D02E0" w14:textId="1F0E88B0" w:rsidR="00B2747E" w:rsidRPr="00B2747E" w:rsidRDefault="00B2747E" w:rsidP="00B2747E">
      <w:pPr>
        <w:rPr>
          <w:b/>
          <w:bCs/>
          <w:color w:val="000000" w:themeColor="text1"/>
          <w:sz w:val="24"/>
          <w:szCs w:val="28"/>
        </w:rPr>
      </w:pPr>
      <w:r w:rsidRPr="00B2747E">
        <w:rPr>
          <w:b/>
          <w:bCs/>
          <w:color w:val="000000" w:themeColor="text1"/>
          <w:sz w:val="24"/>
          <w:szCs w:val="28"/>
        </w:rPr>
        <w:t>A comparison table showing algorithm, input requirements, and time</w:t>
      </w:r>
      <w:r w:rsidR="00EB646C">
        <w:rPr>
          <w:b/>
          <w:bCs/>
          <w:color w:val="000000" w:themeColor="text1"/>
          <w:sz w:val="24"/>
          <w:szCs w:val="28"/>
        </w:rPr>
        <w:t xml:space="preserve"> </w:t>
      </w:r>
      <w:r w:rsidRPr="00B2747E">
        <w:rPr>
          <w:b/>
          <w:bCs/>
          <w:color w:val="000000" w:themeColor="text1"/>
          <w:sz w:val="24"/>
          <w:szCs w:val="28"/>
        </w:rPr>
        <w:t>complexity.</w:t>
      </w:r>
    </w:p>
    <w:p w14:paraId="777E23C9" w14:textId="77777777" w:rsidR="001A744B" w:rsidRDefault="00B2747E" w:rsidP="001A744B">
      <w:pPr>
        <w:rPr>
          <w:b/>
          <w:bCs/>
          <w:color w:val="000000" w:themeColor="text1"/>
          <w:sz w:val="24"/>
          <w:szCs w:val="28"/>
        </w:rPr>
      </w:pPr>
      <w:r w:rsidRPr="00B2747E">
        <w:rPr>
          <w:b/>
          <w:bCs/>
          <w:color w:val="000000" w:themeColor="text1"/>
          <w:sz w:val="24"/>
          <w:szCs w:val="28"/>
        </w:rPr>
        <w:t>Justification for selecting the appropriate search algorithm.</w:t>
      </w:r>
    </w:p>
    <w:p w14:paraId="70902B23" w14:textId="77777777" w:rsidR="001A744B" w:rsidRDefault="001A744B" w:rsidP="001A744B">
      <w:pPr>
        <w:rPr>
          <w:b/>
          <w:bCs/>
          <w:color w:val="000000" w:themeColor="text1"/>
          <w:sz w:val="24"/>
          <w:szCs w:val="28"/>
        </w:rPr>
      </w:pPr>
    </w:p>
    <w:p w14:paraId="097A0EC7" w14:textId="77777777" w:rsidR="001A744B" w:rsidRDefault="001A744B" w:rsidP="001A744B">
      <w:pPr>
        <w:rPr>
          <w:b/>
          <w:bCs/>
          <w:color w:val="000000" w:themeColor="text1"/>
          <w:sz w:val="24"/>
          <w:szCs w:val="28"/>
        </w:rPr>
      </w:pPr>
    </w:p>
    <w:p w14:paraId="6431FE9A" w14:textId="490CC029" w:rsidR="003F29C7" w:rsidRPr="001A744B" w:rsidRDefault="00781E3E" w:rsidP="001A744B">
      <w:pPr>
        <w:rPr>
          <w:b/>
          <w:bCs/>
          <w:color w:val="000000" w:themeColor="text1"/>
          <w:sz w:val="24"/>
          <w:szCs w:val="28"/>
        </w:rPr>
      </w:pPr>
      <w:proofErr w:type="gramStart"/>
      <w:r w:rsidRPr="00541042">
        <w:rPr>
          <w:color w:val="000000" w:themeColor="text1"/>
        </w:rPr>
        <w:lastRenderedPageBreak/>
        <w:t>Prompt</w:t>
      </w:r>
      <w:r w:rsidR="001A744B">
        <w:rPr>
          <w:color w:val="000000" w:themeColor="text1"/>
        </w:rPr>
        <w:t xml:space="preserve"> :</w:t>
      </w:r>
      <w:proofErr w:type="gramEnd"/>
    </w:p>
    <w:p w14:paraId="472CE7FA" w14:textId="77777777" w:rsidR="001D2A36" w:rsidRDefault="00781E3E" w:rsidP="00EB646C">
      <w:pPr>
        <w:rPr>
          <w:color w:val="000000" w:themeColor="text1"/>
          <w:sz w:val="24"/>
          <w:szCs w:val="28"/>
        </w:rPr>
      </w:pPr>
      <w:r w:rsidRPr="00EB646C">
        <w:rPr>
          <w:color w:val="000000" w:themeColor="text1"/>
          <w:sz w:val="24"/>
          <w:szCs w:val="28"/>
        </w:rPr>
        <w:t>Create student records with roll number, name, and marks. Implement Linear and Binary Search by roll number, test unsorted and sorted records, and explain their time complexity.</w:t>
      </w:r>
    </w:p>
    <w:p w14:paraId="1F466338" w14:textId="32CF77E1" w:rsidR="001A744B" w:rsidRPr="001D2A36" w:rsidRDefault="001A744B" w:rsidP="00EB646C">
      <w:pPr>
        <w:rPr>
          <w:color w:val="000000" w:themeColor="text1"/>
          <w:sz w:val="24"/>
          <w:szCs w:val="28"/>
        </w:rPr>
        <w:sectPr w:rsidR="001A744B" w:rsidRPr="001D2A36" w:rsidSect="00034616">
          <w:pgSz w:w="12240" w:h="15840"/>
          <w:pgMar w:top="1008" w:right="1152" w:bottom="1008" w:left="1152" w:header="720" w:footer="720" w:gutter="0"/>
          <w:cols w:space="720"/>
          <w:docGrid w:linePitch="360"/>
        </w:sectPr>
      </w:pPr>
    </w:p>
    <w:p w14:paraId="170C9AA2" w14:textId="77777777" w:rsidR="001A744B" w:rsidRDefault="001A744B" w:rsidP="00583A65">
      <w:pPr>
        <w:pStyle w:val="Heading2"/>
        <w:jc w:val="both"/>
        <w:rPr>
          <w:color w:val="000000" w:themeColor="text1"/>
          <w:lang w:val="en-IN"/>
        </w:rPr>
      </w:pPr>
    </w:p>
    <w:p w14:paraId="291E128F" w14:textId="499C94FD" w:rsidR="001D2A36" w:rsidRPr="001D2A36" w:rsidRDefault="001D2A36" w:rsidP="00583A65">
      <w:pPr>
        <w:pStyle w:val="Heading2"/>
        <w:jc w:val="both"/>
        <w:rPr>
          <w:color w:val="000000" w:themeColor="text1"/>
          <w:lang w:val="en-IN"/>
        </w:rPr>
      </w:pPr>
      <w:proofErr w:type="gramStart"/>
      <w:r>
        <w:rPr>
          <w:color w:val="000000" w:themeColor="text1"/>
          <w:lang w:val="en-IN"/>
        </w:rPr>
        <w:t>Code :</w:t>
      </w:r>
      <w:proofErr w:type="gramEnd"/>
    </w:p>
    <w:p w14:paraId="076190B2" w14:textId="51EA6B2A" w:rsidR="00583A65" w:rsidRPr="00583A65" w:rsidRDefault="00583A65" w:rsidP="00583A65">
      <w:pPr>
        <w:pStyle w:val="Heading2"/>
        <w:jc w:val="both"/>
        <w:rPr>
          <w:b w:val="0"/>
          <w:bCs w:val="0"/>
          <w:color w:val="000000" w:themeColor="text1"/>
          <w:lang w:val="en-IN"/>
        </w:rPr>
      </w:pPr>
      <w:r w:rsidRPr="00583A65">
        <w:rPr>
          <w:b w:val="0"/>
          <w:bCs w:val="0"/>
          <w:color w:val="000000" w:themeColor="text1"/>
          <w:lang w:val="en-IN"/>
        </w:rPr>
        <w:t xml:space="preserve">def </w:t>
      </w:r>
      <w:proofErr w:type="spellStart"/>
      <w:r w:rsidRPr="00583A65">
        <w:rPr>
          <w:b w:val="0"/>
          <w:bCs w:val="0"/>
          <w:color w:val="000000" w:themeColor="text1"/>
          <w:lang w:val="en-IN"/>
        </w:rPr>
        <w:t>linear_</w:t>
      </w:r>
      <w:proofErr w:type="gramStart"/>
      <w:r w:rsidRPr="00583A65">
        <w:rPr>
          <w:b w:val="0"/>
          <w:bCs w:val="0"/>
          <w:color w:val="000000" w:themeColor="text1"/>
          <w:lang w:val="en-IN"/>
        </w:rPr>
        <w:t>search</w:t>
      </w:r>
      <w:proofErr w:type="spellEnd"/>
      <w:r w:rsidRPr="00583A65">
        <w:rPr>
          <w:b w:val="0"/>
          <w:bCs w:val="0"/>
          <w:color w:val="000000" w:themeColor="text1"/>
          <w:lang w:val="en-IN"/>
        </w:rPr>
        <w:t>(</w:t>
      </w:r>
      <w:proofErr w:type="gramEnd"/>
      <w:r w:rsidRPr="00583A65">
        <w:rPr>
          <w:b w:val="0"/>
          <w:bCs w:val="0"/>
          <w:color w:val="000000" w:themeColor="text1"/>
          <w:lang w:val="en-IN"/>
        </w:rPr>
        <w:t xml:space="preserve">records, </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44F8AD71" w14:textId="77777777" w:rsidR="00583A65" w:rsidRPr="00583A65" w:rsidRDefault="00583A65" w:rsidP="00583A65">
      <w:pPr>
        <w:pStyle w:val="Heading2"/>
        <w:jc w:val="both"/>
        <w:rPr>
          <w:b w:val="0"/>
          <w:bCs w:val="0"/>
          <w:color w:val="000000" w:themeColor="text1"/>
          <w:lang w:val="en-IN"/>
        </w:rPr>
      </w:pPr>
      <w:r w:rsidRPr="00583A65">
        <w:rPr>
          <w:b w:val="0"/>
          <w:bCs w:val="0"/>
          <w:color w:val="000000" w:themeColor="text1"/>
          <w:lang w:val="en-IN"/>
        </w:rPr>
        <w:t xml:space="preserve">    for </w:t>
      </w:r>
      <w:proofErr w:type="spellStart"/>
      <w:r w:rsidRPr="00583A65">
        <w:rPr>
          <w:b w:val="0"/>
          <w:bCs w:val="0"/>
          <w:color w:val="000000" w:themeColor="text1"/>
          <w:lang w:val="en-IN"/>
        </w:rPr>
        <w:t>i</w:t>
      </w:r>
      <w:proofErr w:type="spellEnd"/>
      <w:r w:rsidRPr="00583A65">
        <w:rPr>
          <w:b w:val="0"/>
          <w:bCs w:val="0"/>
          <w:color w:val="000000" w:themeColor="text1"/>
          <w:lang w:val="en-IN"/>
        </w:rPr>
        <w:t>, student in enumerate(records):</w:t>
      </w:r>
    </w:p>
    <w:p w14:paraId="1322AB69" w14:textId="77777777" w:rsidR="00583A65" w:rsidRPr="00583A65" w:rsidRDefault="00583A65" w:rsidP="00583A65">
      <w:pPr>
        <w:pStyle w:val="Heading2"/>
        <w:jc w:val="both"/>
        <w:rPr>
          <w:b w:val="0"/>
          <w:bCs w:val="0"/>
          <w:color w:val="000000" w:themeColor="text1"/>
          <w:lang w:val="en-IN"/>
        </w:rPr>
      </w:pPr>
      <w:r w:rsidRPr="00583A65">
        <w:rPr>
          <w:b w:val="0"/>
          <w:bCs w:val="0"/>
          <w:color w:val="000000" w:themeColor="text1"/>
          <w:lang w:val="en-IN"/>
        </w:rPr>
        <w:t>        if student["</w:t>
      </w:r>
      <w:proofErr w:type="spellStart"/>
      <w:r w:rsidRPr="00583A65">
        <w:rPr>
          <w:b w:val="0"/>
          <w:bCs w:val="0"/>
          <w:color w:val="000000" w:themeColor="text1"/>
          <w:lang w:val="en-IN"/>
        </w:rPr>
        <w:t>roll_no</w:t>
      </w:r>
      <w:proofErr w:type="spellEnd"/>
      <w:r w:rsidRPr="00583A65">
        <w:rPr>
          <w:b w:val="0"/>
          <w:bCs w:val="0"/>
          <w:color w:val="000000" w:themeColor="text1"/>
          <w:lang w:val="en-IN"/>
        </w:rPr>
        <w:t xml:space="preserve">"] == </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34168914" w14:textId="77777777" w:rsidR="00583A65" w:rsidRPr="00583A65" w:rsidRDefault="00583A65" w:rsidP="00583A65">
      <w:pPr>
        <w:pStyle w:val="Heading2"/>
        <w:jc w:val="both"/>
        <w:rPr>
          <w:b w:val="0"/>
          <w:bCs w:val="0"/>
          <w:color w:val="000000" w:themeColor="text1"/>
          <w:lang w:val="en-IN"/>
        </w:rPr>
      </w:pPr>
      <w:r w:rsidRPr="00583A65">
        <w:rPr>
          <w:b w:val="0"/>
          <w:bCs w:val="0"/>
          <w:color w:val="000000" w:themeColor="text1"/>
          <w:lang w:val="en-IN"/>
        </w:rPr>
        <w:t xml:space="preserve">            return </w:t>
      </w:r>
      <w:proofErr w:type="spellStart"/>
      <w:r w:rsidRPr="00583A65">
        <w:rPr>
          <w:b w:val="0"/>
          <w:bCs w:val="0"/>
          <w:color w:val="000000" w:themeColor="text1"/>
          <w:lang w:val="en-IN"/>
        </w:rPr>
        <w:t>i</w:t>
      </w:r>
      <w:proofErr w:type="spellEnd"/>
    </w:p>
    <w:p w14:paraId="5F958501" w14:textId="77777777" w:rsidR="00583A65" w:rsidRPr="00583A65" w:rsidRDefault="00583A65" w:rsidP="00583A65">
      <w:pPr>
        <w:pStyle w:val="Heading2"/>
        <w:jc w:val="both"/>
        <w:rPr>
          <w:b w:val="0"/>
          <w:bCs w:val="0"/>
          <w:color w:val="000000" w:themeColor="text1"/>
          <w:lang w:val="en-IN"/>
        </w:rPr>
      </w:pPr>
      <w:r w:rsidRPr="00583A65">
        <w:rPr>
          <w:b w:val="0"/>
          <w:bCs w:val="0"/>
          <w:color w:val="000000" w:themeColor="text1"/>
          <w:lang w:val="en-IN"/>
        </w:rPr>
        <w:t>    return -1</w:t>
      </w:r>
    </w:p>
    <w:p w14:paraId="07080DB4" w14:textId="58F0CC4F"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xml:space="preserve">def </w:t>
      </w:r>
      <w:proofErr w:type="spellStart"/>
      <w:r w:rsidRPr="00583A65">
        <w:rPr>
          <w:b w:val="0"/>
          <w:bCs w:val="0"/>
          <w:color w:val="000000" w:themeColor="text1"/>
          <w:lang w:val="en-IN"/>
        </w:rPr>
        <w:t>binary_</w:t>
      </w:r>
      <w:proofErr w:type="gramStart"/>
      <w:r w:rsidRPr="00583A65">
        <w:rPr>
          <w:b w:val="0"/>
          <w:bCs w:val="0"/>
          <w:color w:val="000000" w:themeColor="text1"/>
          <w:lang w:val="en-IN"/>
        </w:rPr>
        <w:t>search</w:t>
      </w:r>
      <w:proofErr w:type="spellEnd"/>
      <w:r w:rsidRPr="00583A65">
        <w:rPr>
          <w:b w:val="0"/>
          <w:bCs w:val="0"/>
          <w:color w:val="000000" w:themeColor="text1"/>
          <w:lang w:val="en-IN"/>
        </w:rPr>
        <w:t>(</w:t>
      </w:r>
      <w:proofErr w:type="gramEnd"/>
      <w:r w:rsidRPr="00583A65">
        <w:rPr>
          <w:b w:val="0"/>
          <w:bCs w:val="0"/>
          <w:color w:val="000000" w:themeColor="text1"/>
          <w:lang w:val="en-IN"/>
        </w:rPr>
        <w:t xml:space="preserve">records, </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5B027633"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xml:space="preserve">    low, high = 0, </w:t>
      </w:r>
      <w:proofErr w:type="spellStart"/>
      <w:r w:rsidRPr="00583A65">
        <w:rPr>
          <w:b w:val="0"/>
          <w:bCs w:val="0"/>
          <w:color w:val="000000" w:themeColor="text1"/>
          <w:lang w:val="en-IN"/>
        </w:rPr>
        <w:t>len</w:t>
      </w:r>
      <w:proofErr w:type="spellEnd"/>
      <w:r w:rsidRPr="00583A65">
        <w:rPr>
          <w:b w:val="0"/>
          <w:bCs w:val="0"/>
          <w:color w:val="000000" w:themeColor="text1"/>
          <w:lang w:val="en-IN"/>
        </w:rPr>
        <w:t>(records) - 1</w:t>
      </w:r>
    </w:p>
    <w:p w14:paraId="087D6B22"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while low &lt;= high:</w:t>
      </w:r>
    </w:p>
    <w:p w14:paraId="4E839A58"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mid = (low + high) // 2</w:t>
      </w:r>
    </w:p>
    <w:p w14:paraId="29C4F524"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value = records[mid]["</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03FD3163"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xml:space="preserve">        if value == </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235C4522"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return mid</w:t>
      </w:r>
    </w:p>
    <w:p w14:paraId="25D4FC99"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xml:space="preserve">        if value &lt; </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76EB4BDA"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low = mid + 1</w:t>
      </w:r>
    </w:p>
    <w:p w14:paraId="3BC9D4F8"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else:</w:t>
      </w:r>
    </w:p>
    <w:p w14:paraId="48FC01CA"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high = mid - 1</w:t>
      </w:r>
    </w:p>
    <w:p w14:paraId="79554F7D" w14:textId="101C48BE" w:rsidR="00583A65" w:rsidRDefault="00583A65" w:rsidP="00583A65">
      <w:pPr>
        <w:pStyle w:val="Heading2"/>
        <w:rPr>
          <w:b w:val="0"/>
          <w:bCs w:val="0"/>
          <w:color w:val="000000" w:themeColor="text1"/>
          <w:lang w:val="en-IN"/>
        </w:rPr>
      </w:pPr>
      <w:r w:rsidRPr="00583A65">
        <w:rPr>
          <w:b w:val="0"/>
          <w:bCs w:val="0"/>
          <w:color w:val="000000" w:themeColor="text1"/>
          <w:lang w:val="en-IN"/>
        </w:rPr>
        <w:t>    return -1</w:t>
      </w:r>
    </w:p>
    <w:p w14:paraId="58D76AA4"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students = [</w:t>
      </w:r>
    </w:p>
    <w:p w14:paraId="5B22F5B6"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w:t>
      </w:r>
      <w:proofErr w:type="spellStart"/>
      <w:r w:rsidRPr="00583A65">
        <w:rPr>
          <w:b w:val="0"/>
          <w:bCs w:val="0"/>
          <w:color w:val="000000" w:themeColor="text1"/>
          <w:lang w:val="en-IN"/>
        </w:rPr>
        <w:t>roll_no</w:t>
      </w:r>
      <w:proofErr w:type="spellEnd"/>
      <w:r w:rsidRPr="00583A65">
        <w:rPr>
          <w:b w:val="0"/>
          <w:bCs w:val="0"/>
          <w:color w:val="000000" w:themeColor="text1"/>
          <w:lang w:val="en-IN"/>
        </w:rPr>
        <w:t>": 103, "name": "Kiran", "marks": 82},</w:t>
      </w:r>
    </w:p>
    <w:p w14:paraId="673922AD"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w:t>
      </w:r>
      <w:proofErr w:type="spellStart"/>
      <w:r w:rsidRPr="00583A65">
        <w:rPr>
          <w:b w:val="0"/>
          <w:bCs w:val="0"/>
          <w:color w:val="000000" w:themeColor="text1"/>
          <w:lang w:val="en-IN"/>
        </w:rPr>
        <w:t>roll_no</w:t>
      </w:r>
      <w:proofErr w:type="spellEnd"/>
      <w:r w:rsidRPr="00583A65">
        <w:rPr>
          <w:b w:val="0"/>
          <w:bCs w:val="0"/>
          <w:color w:val="000000" w:themeColor="text1"/>
          <w:lang w:val="en-IN"/>
        </w:rPr>
        <w:t>": 101, "name": "Anu", "marks": 91},</w:t>
      </w:r>
    </w:p>
    <w:p w14:paraId="15F445B4"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w:t>
      </w:r>
      <w:proofErr w:type="spellStart"/>
      <w:r w:rsidRPr="00583A65">
        <w:rPr>
          <w:b w:val="0"/>
          <w:bCs w:val="0"/>
          <w:color w:val="000000" w:themeColor="text1"/>
          <w:lang w:val="en-IN"/>
        </w:rPr>
        <w:t>roll_no</w:t>
      </w:r>
      <w:proofErr w:type="spellEnd"/>
      <w:r w:rsidRPr="00583A65">
        <w:rPr>
          <w:b w:val="0"/>
          <w:bCs w:val="0"/>
          <w:color w:val="000000" w:themeColor="text1"/>
          <w:lang w:val="en-IN"/>
        </w:rPr>
        <w:t>": 105, "name": "Ravi", "marks": 76},</w:t>
      </w:r>
    </w:p>
    <w:p w14:paraId="5722D1B9"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    {"</w:t>
      </w:r>
      <w:proofErr w:type="spellStart"/>
      <w:r w:rsidRPr="00583A65">
        <w:rPr>
          <w:b w:val="0"/>
          <w:bCs w:val="0"/>
          <w:color w:val="000000" w:themeColor="text1"/>
          <w:lang w:val="en-IN"/>
        </w:rPr>
        <w:t>roll_no</w:t>
      </w:r>
      <w:proofErr w:type="spellEnd"/>
      <w:r w:rsidRPr="00583A65">
        <w:rPr>
          <w:b w:val="0"/>
          <w:bCs w:val="0"/>
          <w:color w:val="000000" w:themeColor="text1"/>
          <w:lang w:val="en-IN"/>
        </w:rPr>
        <w:t>": 102, "name": "Meena", "marks": 88},</w:t>
      </w:r>
    </w:p>
    <w:p w14:paraId="6DD47D0C" w14:textId="77777777" w:rsidR="00583A65" w:rsidRPr="00583A65" w:rsidRDefault="00583A65" w:rsidP="00583A65">
      <w:pPr>
        <w:pStyle w:val="Heading2"/>
        <w:rPr>
          <w:b w:val="0"/>
          <w:bCs w:val="0"/>
          <w:color w:val="000000" w:themeColor="text1"/>
          <w:lang w:val="en-IN"/>
        </w:rPr>
      </w:pPr>
      <w:r w:rsidRPr="00583A65">
        <w:rPr>
          <w:b w:val="0"/>
          <w:bCs w:val="0"/>
          <w:color w:val="000000" w:themeColor="text1"/>
          <w:lang w:val="en-IN"/>
        </w:rPr>
        <w:t>]</w:t>
      </w:r>
    </w:p>
    <w:p w14:paraId="0BCE2335" w14:textId="77777777" w:rsidR="00583A65" w:rsidRPr="00583A65" w:rsidRDefault="00583A65" w:rsidP="00583A65">
      <w:pPr>
        <w:pStyle w:val="Heading2"/>
        <w:rPr>
          <w:b w:val="0"/>
          <w:bCs w:val="0"/>
          <w:color w:val="000000" w:themeColor="text1"/>
          <w:lang w:val="en-IN"/>
        </w:rPr>
      </w:pPr>
      <w:proofErr w:type="gramStart"/>
      <w:r w:rsidRPr="00583A65">
        <w:rPr>
          <w:b w:val="0"/>
          <w:bCs w:val="0"/>
          <w:color w:val="000000" w:themeColor="text1"/>
          <w:lang w:val="en-IN"/>
        </w:rPr>
        <w:t>print(</w:t>
      </w:r>
      <w:proofErr w:type="gramEnd"/>
      <w:r w:rsidRPr="00583A65">
        <w:rPr>
          <w:b w:val="0"/>
          <w:bCs w:val="0"/>
          <w:color w:val="000000" w:themeColor="text1"/>
          <w:lang w:val="en-IN"/>
        </w:rPr>
        <w:t xml:space="preserve">"Unsorted Linear Search:", </w:t>
      </w:r>
      <w:proofErr w:type="spellStart"/>
      <w:r w:rsidRPr="00583A65">
        <w:rPr>
          <w:b w:val="0"/>
          <w:bCs w:val="0"/>
          <w:color w:val="000000" w:themeColor="text1"/>
          <w:lang w:val="en-IN"/>
        </w:rPr>
        <w:t>linear_</w:t>
      </w:r>
      <w:proofErr w:type="gramStart"/>
      <w:r w:rsidRPr="00583A65">
        <w:rPr>
          <w:b w:val="0"/>
          <w:bCs w:val="0"/>
          <w:color w:val="000000" w:themeColor="text1"/>
          <w:lang w:val="en-IN"/>
        </w:rPr>
        <w:t>search</w:t>
      </w:r>
      <w:proofErr w:type="spellEnd"/>
      <w:r w:rsidRPr="00583A65">
        <w:rPr>
          <w:b w:val="0"/>
          <w:bCs w:val="0"/>
          <w:color w:val="000000" w:themeColor="text1"/>
          <w:lang w:val="en-IN"/>
        </w:rPr>
        <w:t>(</w:t>
      </w:r>
      <w:proofErr w:type="gramEnd"/>
      <w:r w:rsidRPr="00583A65">
        <w:rPr>
          <w:b w:val="0"/>
          <w:bCs w:val="0"/>
          <w:color w:val="000000" w:themeColor="text1"/>
          <w:lang w:val="en-IN"/>
        </w:rPr>
        <w:t>students, 102))</w:t>
      </w:r>
    </w:p>
    <w:p w14:paraId="7E2966D1" w14:textId="77777777" w:rsidR="00583A65" w:rsidRPr="00583A65" w:rsidRDefault="00583A65" w:rsidP="00583A65">
      <w:pPr>
        <w:pStyle w:val="Heading2"/>
        <w:rPr>
          <w:b w:val="0"/>
          <w:bCs w:val="0"/>
          <w:color w:val="000000" w:themeColor="text1"/>
          <w:lang w:val="en-IN"/>
        </w:rPr>
      </w:pPr>
      <w:proofErr w:type="spellStart"/>
      <w:r w:rsidRPr="00583A65">
        <w:rPr>
          <w:b w:val="0"/>
          <w:bCs w:val="0"/>
          <w:color w:val="000000" w:themeColor="text1"/>
          <w:lang w:val="en-IN"/>
        </w:rPr>
        <w:lastRenderedPageBreak/>
        <w:t>sorted_students</w:t>
      </w:r>
      <w:proofErr w:type="spellEnd"/>
      <w:r w:rsidRPr="00583A65">
        <w:rPr>
          <w:b w:val="0"/>
          <w:bCs w:val="0"/>
          <w:color w:val="000000" w:themeColor="text1"/>
          <w:lang w:val="en-IN"/>
        </w:rPr>
        <w:t xml:space="preserve"> = </w:t>
      </w:r>
      <w:proofErr w:type="gramStart"/>
      <w:r w:rsidRPr="00583A65">
        <w:rPr>
          <w:b w:val="0"/>
          <w:bCs w:val="0"/>
          <w:color w:val="000000" w:themeColor="text1"/>
          <w:lang w:val="en-IN"/>
        </w:rPr>
        <w:t>sorted(</w:t>
      </w:r>
      <w:proofErr w:type="gramEnd"/>
      <w:r w:rsidRPr="00583A65">
        <w:rPr>
          <w:b w:val="0"/>
          <w:bCs w:val="0"/>
          <w:color w:val="000000" w:themeColor="text1"/>
          <w:lang w:val="en-IN"/>
        </w:rPr>
        <w:t>students, key=lambda s: s["</w:t>
      </w:r>
      <w:proofErr w:type="spellStart"/>
      <w:r w:rsidRPr="00583A65">
        <w:rPr>
          <w:b w:val="0"/>
          <w:bCs w:val="0"/>
          <w:color w:val="000000" w:themeColor="text1"/>
          <w:lang w:val="en-IN"/>
        </w:rPr>
        <w:t>roll_no</w:t>
      </w:r>
      <w:proofErr w:type="spellEnd"/>
      <w:r w:rsidRPr="00583A65">
        <w:rPr>
          <w:b w:val="0"/>
          <w:bCs w:val="0"/>
          <w:color w:val="000000" w:themeColor="text1"/>
          <w:lang w:val="en-IN"/>
        </w:rPr>
        <w:t>"])</w:t>
      </w:r>
    </w:p>
    <w:p w14:paraId="155A5378" w14:textId="66EDF55A" w:rsidR="00583A65" w:rsidRPr="00583A65" w:rsidRDefault="00583A65" w:rsidP="00583A65">
      <w:pPr>
        <w:pStyle w:val="Heading2"/>
        <w:rPr>
          <w:b w:val="0"/>
          <w:bCs w:val="0"/>
          <w:color w:val="000000" w:themeColor="text1"/>
          <w:lang w:val="en-IN"/>
        </w:rPr>
      </w:pPr>
      <w:proofErr w:type="gramStart"/>
      <w:r w:rsidRPr="00583A65">
        <w:rPr>
          <w:b w:val="0"/>
          <w:bCs w:val="0"/>
          <w:color w:val="000000" w:themeColor="text1"/>
          <w:lang w:val="en-IN"/>
        </w:rPr>
        <w:t>print(</w:t>
      </w:r>
      <w:proofErr w:type="gramEnd"/>
      <w:r w:rsidRPr="00583A65">
        <w:rPr>
          <w:b w:val="0"/>
          <w:bCs w:val="0"/>
          <w:color w:val="000000" w:themeColor="text1"/>
          <w:lang w:val="en-IN"/>
        </w:rPr>
        <w:t xml:space="preserve">"Sorted Binary Search:", </w:t>
      </w:r>
      <w:proofErr w:type="spellStart"/>
      <w:r w:rsidRPr="00583A65">
        <w:rPr>
          <w:b w:val="0"/>
          <w:bCs w:val="0"/>
          <w:color w:val="000000" w:themeColor="text1"/>
          <w:lang w:val="en-IN"/>
        </w:rPr>
        <w:t>binary_</w:t>
      </w:r>
      <w:proofErr w:type="gramStart"/>
      <w:r w:rsidRPr="00583A65">
        <w:rPr>
          <w:b w:val="0"/>
          <w:bCs w:val="0"/>
          <w:color w:val="000000" w:themeColor="text1"/>
          <w:lang w:val="en-IN"/>
        </w:rPr>
        <w:t>search</w:t>
      </w:r>
      <w:proofErr w:type="spellEnd"/>
      <w:r w:rsidRPr="00583A65">
        <w:rPr>
          <w:b w:val="0"/>
          <w:bCs w:val="0"/>
          <w:color w:val="000000" w:themeColor="text1"/>
          <w:lang w:val="en-IN"/>
        </w:rPr>
        <w:t>(</w:t>
      </w:r>
      <w:proofErr w:type="spellStart"/>
      <w:proofErr w:type="gramEnd"/>
      <w:r w:rsidRPr="00583A65">
        <w:rPr>
          <w:b w:val="0"/>
          <w:bCs w:val="0"/>
          <w:color w:val="000000" w:themeColor="text1"/>
          <w:lang w:val="en-IN"/>
        </w:rPr>
        <w:t>sorted_students</w:t>
      </w:r>
      <w:proofErr w:type="spellEnd"/>
      <w:r w:rsidRPr="00583A65">
        <w:rPr>
          <w:b w:val="0"/>
          <w:bCs w:val="0"/>
          <w:color w:val="000000" w:themeColor="text1"/>
          <w:lang w:val="en-IN"/>
        </w:rPr>
        <w:t>, 102))</w:t>
      </w:r>
    </w:p>
    <w:p w14:paraId="4540D9AB" w14:textId="77777777" w:rsidR="00583A65" w:rsidRPr="00583A65" w:rsidRDefault="00583A65" w:rsidP="00583A65">
      <w:pPr>
        <w:pStyle w:val="Heading2"/>
        <w:rPr>
          <w:b w:val="0"/>
          <w:bCs w:val="0"/>
          <w:color w:val="000000" w:themeColor="text1"/>
          <w:lang w:val="en-IN"/>
        </w:rPr>
      </w:pPr>
      <w:proofErr w:type="gramStart"/>
      <w:r w:rsidRPr="00583A65">
        <w:rPr>
          <w:b w:val="0"/>
          <w:bCs w:val="0"/>
          <w:color w:val="000000" w:themeColor="text1"/>
          <w:lang w:val="en-IN"/>
        </w:rPr>
        <w:t>print(</w:t>
      </w:r>
      <w:proofErr w:type="gramEnd"/>
      <w:r w:rsidRPr="00583A65">
        <w:rPr>
          <w:b w:val="0"/>
          <w:bCs w:val="0"/>
          <w:color w:val="000000" w:themeColor="text1"/>
          <w:lang w:val="en-IN"/>
        </w:rPr>
        <w:t xml:space="preserve">"Record:", </w:t>
      </w:r>
      <w:proofErr w:type="spellStart"/>
      <w:r w:rsidRPr="00583A65">
        <w:rPr>
          <w:b w:val="0"/>
          <w:bCs w:val="0"/>
          <w:color w:val="000000" w:themeColor="text1"/>
          <w:lang w:val="en-IN"/>
        </w:rPr>
        <w:t>sorted_</w:t>
      </w:r>
      <w:proofErr w:type="gramStart"/>
      <w:r w:rsidRPr="00583A65">
        <w:rPr>
          <w:b w:val="0"/>
          <w:bCs w:val="0"/>
          <w:color w:val="000000" w:themeColor="text1"/>
          <w:lang w:val="en-IN"/>
        </w:rPr>
        <w:t>students</w:t>
      </w:r>
      <w:proofErr w:type="spellEnd"/>
      <w:r w:rsidRPr="00583A65">
        <w:rPr>
          <w:b w:val="0"/>
          <w:bCs w:val="0"/>
          <w:color w:val="000000" w:themeColor="text1"/>
          <w:lang w:val="en-IN"/>
        </w:rPr>
        <w:t>[</w:t>
      </w:r>
      <w:proofErr w:type="spellStart"/>
      <w:proofErr w:type="gramEnd"/>
      <w:r w:rsidRPr="00583A65">
        <w:rPr>
          <w:b w:val="0"/>
          <w:bCs w:val="0"/>
          <w:color w:val="000000" w:themeColor="text1"/>
          <w:lang w:val="en-IN"/>
        </w:rPr>
        <w:t>binary_</w:t>
      </w:r>
      <w:proofErr w:type="gramStart"/>
      <w:r w:rsidRPr="00583A65">
        <w:rPr>
          <w:b w:val="0"/>
          <w:bCs w:val="0"/>
          <w:color w:val="000000" w:themeColor="text1"/>
          <w:lang w:val="en-IN"/>
        </w:rPr>
        <w:t>search</w:t>
      </w:r>
      <w:proofErr w:type="spellEnd"/>
      <w:r w:rsidRPr="00583A65">
        <w:rPr>
          <w:b w:val="0"/>
          <w:bCs w:val="0"/>
          <w:color w:val="000000" w:themeColor="text1"/>
          <w:lang w:val="en-IN"/>
        </w:rPr>
        <w:t>(</w:t>
      </w:r>
      <w:proofErr w:type="spellStart"/>
      <w:proofErr w:type="gramEnd"/>
      <w:r w:rsidRPr="00583A65">
        <w:rPr>
          <w:b w:val="0"/>
          <w:bCs w:val="0"/>
          <w:color w:val="000000" w:themeColor="text1"/>
          <w:lang w:val="en-IN"/>
        </w:rPr>
        <w:t>sorted_students</w:t>
      </w:r>
      <w:proofErr w:type="spellEnd"/>
      <w:r w:rsidRPr="00583A65">
        <w:rPr>
          <w:b w:val="0"/>
          <w:bCs w:val="0"/>
          <w:color w:val="000000" w:themeColor="text1"/>
          <w:lang w:val="en-IN"/>
        </w:rPr>
        <w:t>, 102)])</w:t>
      </w:r>
    </w:p>
    <w:p w14:paraId="3AD55DB9" w14:textId="7A9A3532" w:rsidR="00583A65" w:rsidRDefault="00583A65" w:rsidP="00EB646C">
      <w:pPr>
        <w:rPr>
          <w:b/>
          <w:bCs/>
          <w:color w:val="000000" w:themeColor="text1"/>
          <w:sz w:val="24"/>
          <w:szCs w:val="28"/>
        </w:rPr>
      </w:pPr>
    </w:p>
    <w:p w14:paraId="5C87284B" w14:textId="4ACF0BEA" w:rsidR="00EF2D74" w:rsidRPr="00BE5C3D" w:rsidRDefault="00781E3E" w:rsidP="00BE5C3D">
      <w:pPr>
        <w:pStyle w:val="Heading2"/>
        <w:rPr>
          <w:color w:val="000000" w:themeColor="text1"/>
        </w:rPr>
      </w:pPr>
      <w:r w:rsidRPr="00541042">
        <w:rPr>
          <w:color w:val="000000" w:themeColor="text1"/>
        </w:rPr>
        <w:t>Output</w:t>
      </w:r>
      <w:r w:rsidR="00BE5C3D">
        <w:rPr>
          <w:color w:val="000000" w:themeColor="text1"/>
        </w:rPr>
        <w:t>:</w:t>
      </w:r>
    </w:p>
    <w:p w14:paraId="4C34686C" w14:textId="61C523F0" w:rsidR="00EF2D74" w:rsidRDefault="00BE5C3D" w:rsidP="00EF2D74">
      <w:r w:rsidRPr="00BE5C3D">
        <w:rPr>
          <w:noProof/>
        </w:rPr>
        <w:drawing>
          <wp:inline distT="0" distB="0" distL="0" distR="0" wp14:anchorId="6300A360" wp14:editId="5E4E6C56">
            <wp:extent cx="6309360" cy="1462405"/>
            <wp:effectExtent l="0" t="0" r="0" b="4445"/>
            <wp:docPr id="187245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4147" name=""/>
                    <pic:cNvPicPr/>
                  </pic:nvPicPr>
                  <pic:blipFill>
                    <a:blip r:embed="rId10"/>
                    <a:stretch>
                      <a:fillRect/>
                    </a:stretch>
                  </pic:blipFill>
                  <pic:spPr>
                    <a:xfrm>
                      <a:off x="0" y="0"/>
                      <a:ext cx="6309360" cy="1462405"/>
                    </a:xfrm>
                    <a:prstGeom prst="rect">
                      <a:avLst/>
                    </a:prstGeom>
                  </pic:spPr>
                </pic:pic>
              </a:graphicData>
            </a:graphic>
          </wp:inline>
        </w:drawing>
      </w:r>
    </w:p>
    <w:p w14:paraId="645DBADD" w14:textId="77777777" w:rsidR="00EF2D74" w:rsidRPr="00EF2D74" w:rsidRDefault="00EF2D74" w:rsidP="00EF2D74"/>
    <w:p w14:paraId="1B295091" w14:textId="59D67ED2" w:rsidR="003F29C7" w:rsidRDefault="00781E3E">
      <w:pPr>
        <w:pStyle w:val="Heading1"/>
        <w:rPr>
          <w:color w:val="000000" w:themeColor="text1"/>
        </w:rPr>
      </w:pPr>
      <w:r w:rsidRPr="00541042">
        <w:rPr>
          <w:color w:val="000000" w:themeColor="text1"/>
        </w:rPr>
        <w:t xml:space="preserve">Task 4: </w:t>
      </w:r>
    </w:p>
    <w:p w14:paraId="2F4677C7" w14:textId="77777777" w:rsidR="00772629" w:rsidRPr="00772629" w:rsidRDefault="00772629" w:rsidP="00772629">
      <w:pPr>
        <w:rPr>
          <w:sz w:val="24"/>
          <w:szCs w:val="24"/>
        </w:rPr>
      </w:pPr>
      <w:r w:rsidRPr="00772629">
        <w:rPr>
          <w:sz w:val="24"/>
          <w:szCs w:val="24"/>
        </w:rPr>
        <w:t>Question 4: Bubble Sort – Student Marks Sorting</w:t>
      </w:r>
    </w:p>
    <w:p w14:paraId="3D6DDD04" w14:textId="77777777" w:rsidR="00772629" w:rsidRPr="00772629" w:rsidRDefault="00772629" w:rsidP="00772629">
      <w:pPr>
        <w:rPr>
          <w:sz w:val="24"/>
          <w:szCs w:val="24"/>
        </w:rPr>
      </w:pPr>
      <w:r w:rsidRPr="00772629">
        <w:rPr>
          <w:sz w:val="24"/>
          <w:szCs w:val="24"/>
        </w:rPr>
        <w:t>A university maintains student records containing Roll Number,</w:t>
      </w:r>
    </w:p>
    <w:p w14:paraId="3AC4C67C" w14:textId="77777777" w:rsidR="00772629" w:rsidRPr="00772629" w:rsidRDefault="00772629" w:rsidP="00772629">
      <w:pPr>
        <w:rPr>
          <w:sz w:val="24"/>
          <w:szCs w:val="24"/>
        </w:rPr>
      </w:pPr>
      <w:r w:rsidRPr="00772629">
        <w:rPr>
          <w:sz w:val="24"/>
          <w:szCs w:val="24"/>
        </w:rPr>
        <w:t>Student Name, and Marks.</w:t>
      </w:r>
    </w:p>
    <w:p w14:paraId="29FF4955" w14:textId="77777777" w:rsidR="00772629" w:rsidRPr="00772629" w:rsidRDefault="00772629" w:rsidP="00772629">
      <w:pPr>
        <w:rPr>
          <w:sz w:val="24"/>
          <w:szCs w:val="24"/>
        </w:rPr>
      </w:pPr>
      <w:r w:rsidRPr="00772629">
        <w:rPr>
          <w:sz w:val="24"/>
          <w:szCs w:val="24"/>
        </w:rPr>
        <w:t> Write a program to implement Bubble Sort to arrange</w:t>
      </w:r>
    </w:p>
    <w:p w14:paraId="41AD03E4" w14:textId="77777777" w:rsidR="00772629" w:rsidRPr="00772629" w:rsidRDefault="00772629" w:rsidP="00772629">
      <w:pPr>
        <w:rPr>
          <w:sz w:val="24"/>
          <w:szCs w:val="24"/>
        </w:rPr>
      </w:pPr>
      <w:r w:rsidRPr="00772629">
        <w:rPr>
          <w:sz w:val="24"/>
          <w:szCs w:val="24"/>
        </w:rPr>
        <w:t>students in ascending order of marks.</w:t>
      </w:r>
    </w:p>
    <w:p w14:paraId="257B1CA5" w14:textId="77777777" w:rsidR="00772629" w:rsidRPr="00772629" w:rsidRDefault="00772629" w:rsidP="00772629">
      <w:pPr>
        <w:rPr>
          <w:sz w:val="24"/>
          <w:szCs w:val="24"/>
        </w:rPr>
      </w:pPr>
      <w:r w:rsidRPr="00772629">
        <w:rPr>
          <w:sz w:val="24"/>
          <w:szCs w:val="24"/>
        </w:rPr>
        <w:t> Display the array after each pass.</w:t>
      </w:r>
    </w:p>
    <w:p w14:paraId="77F3F70F" w14:textId="7F069F1C" w:rsidR="00BE5C3D" w:rsidRPr="00772629" w:rsidRDefault="00772629" w:rsidP="00772629">
      <w:pPr>
        <w:rPr>
          <w:sz w:val="24"/>
          <w:szCs w:val="24"/>
        </w:rPr>
      </w:pPr>
      <w:r w:rsidRPr="00772629">
        <w:rPr>
          <w:sz w:val="24"/>
          <w:szCs w:val="24"/>
        </w:rPr>
        <w:t> Explain the swapping process.</w:t>
      </w:r>
    </w:p>
    <w:p w14:paraId="3F784763" w14:textId="46FA8E94" w:rsidR="003F29C7" w:rsidRPr="00541042" w:rsidRDefault="00781E3E">
      <w:pPr>
        <w:pStyle w:val="Heading2"/>
        <w:rPr>
          <w:color w:val="000000" w:themeColor="text1"/>
        </w:rPr>
      </w:pPr>
      <w:r w:rsidRPr="00541042">
        <w:rPr>
          <w:color w:val="000000" w:themeColor="text1"/>
        </w:rPr>
        <w:t>Prompt</w:t>
      </w:r>
    </w:p>
    <w:p w14:paraId="302F6739" w14:textId="77777777" w:rsidR="00EB646C" w:rsidRDefault="00781E3E" w:rsidP="00EB646C">
      <w:pPr>
        <w:rPr>
          <w:color w:val="000000" w:themeColor="text1"/>
          <w:sz w:val="24"/>
          <w:szCs w:val="28"/>
        </w:rPr>
      </w:pPr>
      <w:r w:rsidRPr="00EB646C">
        <w:rPr>
          <w:color w:val="000000" w:themeColor="text1"/>
          <w:sz w:val="24"/>
          <w:szCs w:val="28"/>
        </w:rPr>
        <w:t>Write Linear and Binary Search functions that return the index and comparison count. Test an existing and missing book ID, sorting the list for Binary Search.</w:t>
      </w:r>
    </w:p>
    <w:p w14:paraId="5741E73A" w14:textId="565655FF" w:rsidR="00EB646C" w:rsidRPr="00EB646C" w:rsidRDefault="00EB646C" w:rsidP="00EB646C">
      <w:pPr>
        <w:rPr>
          <w:b/>
          <w:bCs/>
          <w:color w:val="000000" w:themeColor="text1"/>
          <w:sz w:val="32"/>
          <w:szCs w:val="36"/>
        </w:rPr>
      </w:pPr>
      <w:proofErr w:type="gramStart"/>
      <w:r w:rsidRPr="00EB646C">
        <w:rPr>
          <w:b/>
          <w:bCs/>
          <w:color w:val="000000" w:themeColor="text1"/>
          <w:sz w:val="24"/>
          <w:szCs w:val="28"/>
        </w:rPr>
        <w:t>Code</w:t>
      </w:r>
      <w:r>
        <w:rPr>
          <w:b/>
          <w:bCs/>
          <w:color w:val="000000" w:themeColor="text1"/>
          <w:sz w:val="24"/>
          <w:szCs w:val="28"/>
        </w:rPr>
        <w:t xml:space="preserve"> :</w:t>
      </w:r>
      <w:proofErr w:type="gramEnd"/>
    </w:p>
    <w:p w14:paraId="7B01FBE4" w14:textId="73BA9062" w:rsidR="00772629" w:rsidRPr="00772629" w:rsidRDefault="00772629" w:rsidP="00772629">
      <w:pPr>
        <w:pStyle w:val="Heading2"/>
        <w:rPr>
          <w:color w:val="000000" w:themeColor="text1"/>
          <w:lang w:val="en-IN"/>
        </w:rPr>
      </w:pPr>
      <w:r w:rsidRPr="00772629">
        <w:rPr>
          <w:color w:val="000000" w:themeColor="text1"/>
          <w:lang w:val="en-IN"/>
        </w:rPr>
        <w:lastRenderedPageBreak/>
        <w:t xml:space="preserve">def </w:t>
      </w:r>
      <w:proofErr w:type="spellStart"/>
      <w:r w:rsidRPr="00772629">
        <w:rPr>
          <w:color w:val="000000" w:themeColor="text1"/>
          <w:lang w:val="en-IN"/>
        </w:rPr>
        <w:t>linear_search_</w:t>
      </w:r>
      <w:proofErr w:type="gramStart"/>
      <w:r w:rsidRPr="00772629">
        <w:rPr>
          <w:color w:val="000000" w:themeColor="text1"/>
          <w:lang w:val="en-IN"/>
        </w:rPr>
        <w:t>count</w:t>
      </w:r>
      <w:proofErr w:type="spellEnd"/>
      <w:r w:rsidRPr="00772629">
        <w:rPr>
          <w:color w:val="000000" w:themeColor="text1"/>
          <w:lang w:val="en-IN"/>
        </w:rPr>
        <w:t>(</w:t>
      </w:r>
      <w:proofErr w:type="spellStart"/>
      <w:proofErr w:type="gramEnd"/>
      <w:r w:rsidRPr="00772629">
        <w:rPr>
          <w:color w:val="000000" w:themeColor="text1"/>
          <w:lang w:val="en-IN"/>
        </w:rPr>
        <w:t>arr</w:t>
      </w:r>
      <w:proofErr w:type="spellEnd"/>
      <w:r w:rsidRPr="00772629">
        <w:rPr>
          <w:color w:val="000000" w:themeColor="text1"/>
          <w:lang w:val="en-IN"/>
        </w:rPr>
        <w:t>, target):</w:t>
      </w:r>
    </w:p>
    <w:p w14:paraId="1629431B" w14:textId="77777777" w:rsidR="00772629" w:rsidRPr="00772629" w:rsidRDefault="00772629" w:rsidP="00772629">
      <w:pPr>
        <w:pStyle w:val="Heading2"/>
        <w:rPr>
          <w:color w:val="000000" w:themeColor="text1"/>
          <w:lang w:val="en-IN"/>
        </w:rPr>
      </w:pPr>
      <w:r w:rsidRPr="00772629">
        <w:rPr>
          <w:color w:val="000000" w:themeColor="text1"/>
          <w:lang w:val="en-IN"/>
        </w:rPr>
        <w:t>    comparisons = 0</w:t>
      </w:r>
    </w:p>
    <w:p w14:paraId="48001E3A" w14:textId="77777777" w:rsidR="00772629" w:rsidRPr="00772629" w:rsidRDefault="00772629" w:rsidP="00772629">
      <w:pPr>
        <w:pStyle w:val="Heading2"/>
        <w:rPr>
          <w:color w:val="000000" w:themeColor="text1"/>
          <w:lang w:val="en-IN"/>
        </w:rPr>
      </w:pPr>
      <w:r w:rsidRPr="00772629">
        <w:rPr>
          <w:color w:val="000000" w:themeColor="text1"/>
          <w:lang w:val="en-IN"/>
        </w:rPr>
        <w:t xml:space="preserve">    for </w:t>
      </w:r>
      <w:proofErr w:type="spellStart"/>
      <w:r w:rsidRPr="00772629">
        <w:rPr>
          <w:color w:val="000000" w:themeColor="text1"/>
          <w:lang w:val="en-IN"/>
        </w:rPr>
        <w:t>i</w:t>
      </w:r>
      <w:proofErr w:type="spellEnd"/>
      <w:r w:rsidRPr="00772629">
        <w:rPr>
          <w:color w:val="000000" w:themeColor="text1"/>
          <w:lang w:val="en-IN"/>
        </w:rPr>
        <w:t>, value in enumerate(</w:t>
      </w:r>
      <w:proofErr w:type="spellStart"/>
      <w:r w:rsidRPr="00772629">
        <w:rPr>
          <w:color w:val="000000" w:themeColor="text1"/>
          <w:lang w:val="en-IN"/>
        </w:rPr>
        <w:t>arr</w:t>
      </w:r>
      <w:proofErr w:type="spellEnd"/>
      <w:r w:rsidRPr="00772629">
        <w:rPr>
          <w:color w:val="000000" w:themeColor="text1"/>
          <w:lang w:val="en-IN"/>
        </w:rPr>
        <w:t>):</w:t>
      </w:r>
    </w:p>
    <w:p w14:paraId="4794727C" w14:textId="77777777" w:rsidR="00772629" w:rsidRPr="00772629" w:rsidRDefault="00772629" w:rsidP="00772629">
      <w:pPr>
        <w:pStyle w:val="Heading2"/>
        <w:rPr>
          <w:color w:val="000000" w:themeColor="text1"/>
          <w:lang w:val="en-IN"/>
        </w:rPr>
      </w:pPr>
      <w:r w:rsidRPr="00772629">
        <w:rPr>
          <w:color w:val="000000" w:themeColor="text1"/>
          <w:lang w:val="en-IN"/>
        </w:rPr>
        <w:t>        comparisons += 1</w:t>
      </w:r>
    </w:p>
    <w:p w14:paraId="24F8C99A" w14:textId="77777777" w:rsidR="00772629" w:rsidRPr="00772629" w:rsidRDefault="00772629" w:rsidP="00772629">
      <w:pPr>
        <w:pStyle w:val="Heading2"/>
        <w:rPr>
          <w:color w:val="000000" w:themeColor="text1"/>
          <w:lang w:val="en-IN"/>
        </w:rPr>
      </w:pPr>
      <w:r w:rsidRPr="00772629">
        <w:rPr>
          <w:color w:val="000000" w:themeColor="text1"/>
          <w:lang w:val="en-IN"/>
        </w:rPr>
        <w:t>        if value == target:</w:t>
      </w:r>
    </w:p>
    <w:p w14:paraId="775AE884" w14:textId="77777777" w:rsidR="00772629" w:rsidRPr="00772629" w:rsidRDefault="00772629" w:rsidP="00772629">
      <w:pPr>
        <w:pStyle w:val="Heading2"/>
        <w:rPr>
          <w:color w:val="000000" w:themeColor="text1"/>
          <w:lang w:val="en-IN"/>
        </w:rPr>
      </w:pPr>
      <w:r w:rsidRPr="00772629">
        <w:rPr>
          <w:color w:val="000000" w:themeColor="text1"/>
          <w:lang w:val="en-IN"/>
        </w:rPr>
        <w:t xml:space="preserve">            return </w:t>
      </w:r>
      <w:proofErr w:type="spellStart"/>
      <w:r w:rsidRPr="00772629">
        <w:rPr>
          <w:color w:val="000000" w:themeColor="text1"/>
          <w:lang w:val="en-IN"/>
        </w:rPr>
        <w:t>i</w:t>
      </w:r>
      <w:proofErr w:type="spellEnd"/>
      <w:r w:rsidRPr="00772629">
        <w:rPr>
          <w:color w:val="000000" w:themeColor="text1"/>
          <w:lang w:val="en-IN"/>
        </w:rPr>
        <w:t>, comparisons</w:t>
      </w:r>
    </w:p>
    <w:p w14:paraId="3EC3E6BF" w14:textId="48BC06DA" w:rsidR="00772629" w:rsidRPr="00772629" w:rsidRDefault="00772629" w:rsidP="00772629">
      <w:pPr>
        <w:pStyle w:val="Heading2"/>
        <w:rPr>
          <w:color w:val="000000" w:themeColor="text1"/>
          <w:lang w:val="en-IN"/>
        </w:rPr>
      </w:pPr>
      <w:r w:rsidRPr="00772629">
        <w:rPr>
          <w:color w:val="000000" w:themeColor="text1"/>
          <w:lang w:val="en-IN"/>
        </w:rPr>
        <w:t>    return -1, comparisons</w:t>
      </w:r>
    </w:p>
    <w:p w14:paraId="7C77F5B0" w14:textId="77777777" w:rsidR="00772629" w:rsidRPr="00772629" w:rsidRDefault="00772629" w:rsidP="00772629">
      <w:pPr>
        <w:pStyle w:val="Heading2"/>
        <w:rPr>
          <w:color w:val="000000" w:themeColor="text1"/>
          <w:lang w:val="en-IN"/>
        </w:rPr>
      </w:pPr>
      <w:r w:rsidRPr="00772629">
        <w:rPr>
          <w:color w:val="000000" w:themeColor="text1"/>
          <w:lang w:val="en-IN"/>
        </w:rPr>
        <w:t xml:space="preserve">def </w:t>
      </w:r>
      <w:proofErr w:type="spellStart"/>
      <w:r w:rsidRPr="00772629">
        <w:rPr>
          <w:color w:val="000000" w:themeColor="text1"/>
          <w:lang w:val="en-IN"/>
        </w:rPr>
        <w:t>binary_search_</w:t>
      </w:r>
      <w:proofErr w:type="gramStart"/>
      <w:r w:rsidRPr="00772629">
        <w:rPr>
          <w:color w:val="000000" w:themeColor="text1"/>
          <w:lang w:val="en-IN"/>
        </w:rPr>
        <w:t>count</w:t>
      </w:r>
      <w:proofErr w:type="spellEnd"/>
      <w:r w:rsidRPr="00772629">
        <w:rPr>
          <w:color w:val="000000" w:themeColor="text1"/>
          <w:lang w:val="en-IN"/>
        </w:rPr>
        <w:t>(</w:t>
      </w:r>
      <w:proofErr w:type="spellStart"/>
      <w:proofErr w:type="gramEnd"/>
      <w:r w:rsidRPr="00772629">
        <w:rPr>
          <w:color w:val="000000" w:themeColor="text1"/>
          <w:lang w:val="en-IN"/>
        </w:rPr>
        <w:t>arr</w:t>
      </w:r>
      <w:proofErr w:type="spellEnd"/>
      <w:r w:rsidRPr="00772629">
        <w:rPr>
          <w:color w:val="000000" w:themeColor="text1"/>
          <w:lang w:val="en-IN"/>
        </w:rPr>
        <w:t>, target):</w:t>
      </w:r>
    </w:p>
    <w:p w14:paraId="21196C02" w14:textId="77777777" w:rsidR="00772629" w:rsidRPr="00772629" w:rsidRDefault="00772629" w:rsidP="00772629">
      <w:pPr>
        <w:pStyle w:val="Heading2"/>
        <w:rPr>
          <w:color w:val="000000" w:themeColor="text1"/>
          <w:lang w:val="en-IN"/>
        </w:rPr>
      </w:pPr>
      <w:r w:rsidRPr="00772629">
        <w:rPr>
          <w:color w:val="000000" w:themeColor="text1"/>
          <w:lang w:val="en-IN"/>
        </w:rPr>
        <w:t xml:space="preserve">    low, high = 0, </w:t>
      </w:r>
      <w:proofErr w:type="spellStart"/>
      <w:r w:rsidRPr="00772629">
        <w:rPr>
          <w:color w:val="000000" w:themeColor="text1"/>
          <w:lang w:val="en-IN"/>
        </w:rPr>
        <w:t>len</w:t>
      </w:r>
      <w:proofErr w:type="spellEnd"/>
      <w:r w:rsidRPr="00772629">
        <w:rPr>
          <w:color w:val="000000" w:themeColor="text1"/>
          <w:lang w:val="en-IN"/>
        </w:rPr>
        <w:t>(</w:t>
      </w:r>
      <w:proofErr w:type="spellStart"/>
      <w:r w:rsidRPr="00772629">
        <w:rPr>
          <w:color w:val="000000" w:themeColor="text1"/>
          <w:lang w:val="en-IN"/>
        </w:rPr>
        <w:t>arr</w:t>
      </w:r>
      <w:proofErr w:type="spellEnd"/>
      <w:r w:rsidRPr="00772629">
        <w:rPr>
          <w:color w:val="000000" w:themeColor="text1"/>
          <w:lang w:val="en-IN"/>
        </w:rPr>
        <w:t>) - 1</w:t>
      </w:r>
    </w:p>
    <w:p w14:paraId="675140FF" w14:textId="77777777" w:rsidR="00772629" w:rsidRPr="00772629" w:rsidRDefault="00772629" w:rsidP="00772629">
      <w:pPr>
        <w:pStyle w:val="Heading2"/>
        <w:rPr>
          <w:color w:val="000000" w:themeColor="text1"/>
          <w:lang w:val="en-IN"/>
        </w:rPr>
      </w:pPr>
      <w:r w:rsidRPr="00772629">
        <w:rPr>
          <w:color w:val="000000" w:themeColor="text1"/>
          <w:lang w:val="en-IN"/>
        </w:rPr>
        <w:t>    comparisons = 0</w:t>
      </w:r>
    </w:p>
    <w:p w14:paraId="33376049" w14:textId="77777777" w:rsidR="00772629" w:rsidRPr="00772629" w:rsidRDefault="00772629" w:rsidP="00772629">
      <w:pPr>
        <w:pStyle w:val="Heading2"/>
        <w:rPr>
          <w:color w:val="000000" w:themeColor="text1"/>
          <w:lang w:val="en-IN"/>
        </w:rPr>
      </w:pPr>
      <w:r w:rsidRPr="00772629">
        <w:rPr>
          <w:color w:val="000000" w:themeColor="text1"/>
          <w:lang w:val="en-IN"/>
        </w:rPr>
        <w:t>    while low &lt;= high:</w:t>
      </w:r>
    </w:p>
    <w:p w14:paraId="6E75AEB4" w14:textId="77777777" w:rsidR="00772629" w:rsidRPr="00772629" w:rsidRDefault="00772629" w:rsidP="00772629">
      <w:pPr>
        <w:pStyle w:val="Heading2"/>
        <w:rPr>
          <w:color w:val="000000" w:themeColor="text1"/>
          <w:lang w:val="en-IN"/>
        </w:rPr>
      </w:pPr>
      <w:r w:rsidRPr="00772629">
        <w:rPr>
          <w:color w:val="000000" w:themeColor="text1"/>
          <w:lang w:val="en-IN"/>
        </w:rPr>
        <w:t>        mid = (low + high) // 2</w:t>
      </w:r>
    </w:p>
    <w:p w14:paraId="33BC1598" w14:textId="77777777" w:rsidR="00772629" w:rsidRPr="00772629" w:rsidRDefault="00772629" w:rsidP="00772629">
      <w:pPr>
        <w:pStyle w:val="Heading2"/>
        <w:rPr>
          <w:color w:val="000000" w:themeColor="text1"/>
          <w:lang w:val="en-IN"/>
        </w:rPr>
      </w:pPr>
      <w:r w:rsidRPr="00772629">
        <w:rPr>
          <w:color w:val="000000" w:themeColor="text1"/>
          <w:lang w:val="en-IN"/>
        </w:rPr>
        <w:t>        comparisons += 1</w:t>
      </w:r>
    </w:p>
    <w:p w14:paraId="519538C4" w14:textId="77777777" w:rsidR="00772629" w:rsidRPr="00772629" w:rsidRDefault="00772629" w:rsidP="00772629">
      <w:pPr>
        <w:pStyle w:val="Heading2"/>
        <w:rPr>
          <w:color w:val="000000" w:themeColor="text1"/>
          <w:lang w:val="en-IN"/>
        </w:rPr>
      </w:pPr>
      <w:r w:rsidRPr="00772629">
        <w:rPr>
          <w:color w:val="000000" w:themeColor="text1"/>
          <w:lang w:val="en-IN"/>
        </w:rPr>
        <w:t xml:space="preserve">        if </w:t>
      </w:r>
      <w:proofErr w:type="spellStart"/>
      <w:r w:rsidRPr="00772629">
        <w:rPr>
          <w:color w:val="000000" w:themeColor="text1"/>
          <w:lang w:val="en-IN"/>
        </w:rPr>
        <w:t>arr</w:t>
      </w:r>
      <w:proofErr w:type="spellEnd"/>
      <w:r w:rsidRPr="00772629">
        <w:rPr>
          <w:color w:val="000000" w:themeColor="text1"/>
          <w:lang w:val="en-IN"/>
        </w:rPr>
        <w:t>[mid] == target:</w:t>
      </w:r>
    </w:p>
    <w:p w14:paraId="64AF9B28" w14:textId="77777777" w:rsidR="00772629" w:rsidRPr="00772629" w:rsidRDefault="00772629" w:rsidP="00772629">
      <w:pPr>
        <w:pStyle w:val="Heading2"/>
        <w:rPr>
          <w:color w:val="000000" w:themeColor="text1"/>
          <w:lang w:val="en-IN"/>
        </w:rPr>
      </w:pPr>
      <w:r w:rsidRPr="00772629">
        <w:rPr>
          <w:color w:val="000000" w:themeColor="text1"/>
          <w:lang w:val="en-IN"/>
        </w:rPr>
        <w:t>            return mid, comparisons</w:t>
      </w:r>
    </w:p>
    <w:p w14:paraId="3FE03336" w14:textId="77777777" w:rsidR="00772629" w:rsidRPr="00772629" w:rsidRDefault="00772629" w:rsidP="00772629">
      <w:pPr>
        <w:pStyle w:val="Heading2"/>
        <w:rPr>
          <w:color w:val="000000" w:themeColor="text1"/>
          <w:lang w:val="en-IN"/>
        </w:rPr>
      </w:pPr>
      <w:r w:rsidRPr="00772629">
        <w:rPr>
          <w:color w:val="000000" w:themeColor="text1"/>
          <w:lang w:val="en-IN"/>
        </w:rPr>
        <w:t xml:space="preserve">        if </w:t>
      </w:r>
      <w:proofErr w:type="spellStart"/>
      <w:r w:rsidRPr="00772629">
        <w:rPr>
          <w:color w:val="000000" w:themeColor="text1"/>
          <w:lang w:val="en-IN"/>
        </w:rPr>
        <w:t>arr</w:t>
      </w:r>
      <w:proofErr w:type="spellEnd"/>
      <w:r w:rsidRPr="00772629">
        <w:rPr>
          <w:color w:val="000000" w:themeColor="text1"/>
          <w:lang w:val="en-IN"/>
        </w:rPr>
        <w:t>[mid] &lt; target:</w:t>
      </w:r>
    </w:p>
    <w:p w14:paraId="171964C1" w14:textId="77777777" w:rsidR="00772629" w:rsidRPr="00772629" w:rsidRDefault="00772629" w:rsidP="00772629">
      <w:pPr>
        <w:pStyle w:val="Heading2"/>
        <w:rPr>
          <w:color w:val="000000" w:themeColor="text1"/>
          <w:lang w:val="en-IN"/>
        </w:rPr>
      </w:pPr>
      <w:r w:rsidRPr="00772629">
        <w:rPr>
          <w:color w:val="000000" w:themeColor="text1"/>
          <w:lang w:val="en-IN"/>
        </w:rPr>
        <w:t>            low = mid + 1</w:t>
      </w:r>
    </w:p>
    <w:p w14:paraId="443AF430" w14:textId="77777777" w:rsidR="00772629" w:rsidRPr="00772629" w:rsidRDefault="00772629" w:rsidP="00772629">
      <w:pPr>
        <w:pStyle w:val="Heading2"/>
        <w:rPr>
          <w:color w:val="000000" w:themeColor="text1"/>
          <w:lang w:val="en-IN"/>
        </w:rPr>
      </w:pPr>
      <w:r w:rsidRPr="00772629">
        <w:rPr>
          <w:color w:val="000000" w:themeColor="text1"/>
          <w:lang w:val="en-IN"/>
        </w:rPr>
        <w:t>        else:</w:t>
      </w:r>
    </w:p>
    <w:p w14:paraId="24B6B87F" w14:textId="77777777" w:rsidR="00772629" w:rsidRPr="00772629" w:rsidRDefault="00772629" w:rsidP="00772629">
      <w:pPr>
        <w:pStyle w:val="Heading2"/>
        <w:rPr>
          <w:color w:val="000000" w:themeColor="text1"/>
          <w:lang w:val="en-IN"/>
        </w:rPr>
      </w:pPr>
      <w:r w:rsidRPr="00772629">
        <w:rPr>
          <w:color w:val="000000" w:themeColor="text1"/>
          <w:lang w:val="en-IN"/>
        </w:rPr>
        <w:t>            high = mid - 1</w:t>
      </w:r>
    </w:p>
    <w:p w14:paraId="2D79772C" w14:textId="705FBAE6" w:rsidR="00772629" w:rsidRPr="00772629" w:rsidRDefault="00772629" w:rsidP="00772629">
      <w:pPr>
        <w:pStyle w:val="Heading2"/>
        <w:rPr>
          <w:color w:val="000000" w:themeColor="text1"/>
          <w:lang w:val="en-IN"/>
        </w:rPr>
      </w:pPr>
      <w:r w:rsidRPr="00772629">
        <w:rPr>
          <w:color w:val="000000" w:themeColor="text1"/>
          <w:lang w:val="en-IN"/>
        </w:rPr>
        <w:t>    return -1, comparisons</w:t>
      </w:r>
    </w:p>
    <w:p w14:paraId="27DDA8EE" w14:textId="77777777" w:rsidR="00772629" w:rsidRPr="00772629" w:rsidRDefault="00772629" w:rsidP="00772629">
      <w:pPr>
        <w:pStyle w:val="Heading2"/>
        <w:rPr>
          <w:color w:val="000000" w:themeColor="text1"/>
          <w:lang w:val="en-IN"/>
        </w:rPr>
      </w:pPr>
      <w:r w:rsidRPr="00772629">
        <w:rPr>
          <w:color w:val="000000" w:themeColor="text1"/>
          <w:lang w:val="en-IN"/>
        </w:rPr>
        <w:t>books = [410, 125, 305, 220, 515, 180, 460]</w:t>
      </w:r>
    </w:p>
    <w:p w14:paraId="7DA6730C" w14:textId="77777777" w:rsidR="00772629" w:rsidRPr="00772629" w:rsidRDefault="00772629" w:rsidP="00772629">
      <w:pPr>
        <w:pStyle w:val="Heading2"/>
        <w:rPr>
          <w:color w:val="000000" w:themeColor="text1"/>
          <w:lang w:val="en-IN"/>
        </w:rPr>
      </w:pPr>
      <w:proofErr w:type="spellStart"/>
      <w:r w:rsidRPr="00772629">
        <w:rPr>
          <w:color w:val="000000" w:themeColor="text1"/>
          <w:lang w:val="en-IN"/>
        </w:rPr>
        <w:t>sorted_books</w:t>
      </w:r>
      <w:proofErr w:type="spellEnd"/>
      <w:r w:rsidRPr="00772629">
        <w:rPr>
          <w:color w:val="000000" w:themeColor="text1"/>
          <w:lang w:val="en-IN"/>
        </w:rPr>
        <w:t xml:space="preserve"> = sorted(books)</w:t>
      </w:r>
    </w:p>
    <w:p w14:paraId="75988339" w14:textId="77777777" w:rsidR="00772629" w:rsidRPr="00772629" w:rsidRDefault="00772629" w:rsidP="00772629">
      <w:pPr>
        <w:pStyle w:val="Heading2"/>
        <w:rPr>
          <w:color w:val="000000" w:themeColor="text1"/>
          <w:lang w:val="en-IN"/>
        </w:rPr>
      </w:pPr>
      <w:r w:rsidRPr="00772629">
        <w:rPr>
          <w:color w:val="000000" w:themeColor="text1"/>
          <w:lang w:val="en-IN"/>
        </w:rPr>
        <w:t>for target in [305, 999]:</w:t>
      </w:r>
    </w:p>
    <w:p w14:paraId="76EF2940" w14:textId="77777777" w:rsidR="00772629" w:rsidRPr="00772629" w:rsidRDefault="00772629" w:rsidP="00772629">
      <w:pPr>
        <w:pStyle w:val="Heading2"/>
        <w:rPr>
          <w:color w:val="000000" w:themeColor="text1"/>
          <w:lang w:val="en-IN"/>
        </w:rPr>
      </w:pPr>
      <w:r w:rsidRPr="00772629">
        <w:rPr>
          <w:color w:val="000000" w:themeColor="text1"/>
          <w:lang w:val="en-IN"/>
        </w:rPr>
        <w:t xml:space="preserve">    </w:t>
      </w:r>
      <w:proofErr w:type="gramStart"/>
      <w:r w:rsidRPr="00772629">
        <w:rPr>
          <w:color w:val="000000" w:themeColor="text1"/>
          <w:lang w:val="en-IN"/>
        </w:rPr>
        <w:t>print(</w:t>
      </w:r>
      <w:proofErr w:type="gramEnd"/>
      <w:r w:rsidRPr="00772629">
        <w:rPr>
          <w:color w:val="000000" w:themeColor="text1"/>
          <w:lang w:val="en-IN"/>
        </w:rPr>
        <w:t>"Book ID:", target)</w:t>
      </w:r>
    </w:p>
    <w:p w14:paraId="500E6CB7" w14:textId="77777777" w:rsidR="00772629" w:rsidRPr="00772629" w:rsidRDefault="00772629" w:rsidP="00772629">
      <w:pPr>
        <w:pStyle w:val="Heading2"/>
        <w:rPr>
          <w:color w:val="000000" w:themeColor="text1"/>
          <w:lang w:val="en-IN"/>
        </w:rPr>
      </w:pPr>
      <w:r w:rsidRPr="00772629">
        <w:rPr>
          <w:color w:val="000000" w:themeColor="text1"/>
          <w:lang w:val="en-IN"/>
        </w:rPr>
        <w:t xml:space="preserve">    </w:t>
      </w:r>
      <w:proofErr w:type="gramStart"/>
      <w:r w:rsidRPr="00772629">
        <w:rPr>
          <w:color w:val="000000" w:themeColor="text1"/>
          <w:lang w:val="en-IN"/>
        </w:rPr>
        <w:t>print(</w:t>
      </w:r>
      <w:proofErr w:type="gramEnd"/>
      <w:r w:rsidRPr="00772629">
        <w:rPr>
          <w:color w:val="000000" w:themeColor="text1"/>
          <w:lang w:val="en-IN"/>
        </w:rPr>
        <w:t xml:space="preserve">"Linear:", </w:t>
      </w:r>
      <w:proofErr w:type="spellStart"/>
      <w:r w:rsidRPr="00772629">
        <w:rPr>
          <w:color w:val="000000" w:themeColor="text1"/>
          <w:lang w:val="en-IN"/>
        </w:rPr>
        <w:t>linear_search_</w:t>
      </w:r>
      <w:proofErr w:type="gramStart"/>
      <w:r w:rsidRPr="00772629">
        <w:rPr>
          <w:color w:val="000000" w:themeColor="text1"/>
          <w:lang w:val="en-IN"/>
        </w:rPr>
        <w:t>count</w:t>
      </w:r>
      <w:proofErr w:type="spellEnd"/>
      <w:r w:rsidRPr="00772629">
        <w:rPr>
          <w:color w:val="000000" w:themeColor="text1"/>
          <w:lang w:val="en-IN"/>
        </w:rPr>
        <w:t>(</w:t>
      </w:r>
      <w:proofErr w:type="gramEnd"/>
      <w:r w:rsidRPr="00772629">
        <w:rPr>
          <w:color w:val="000000" w:themeColor="text1"/>
          <w:lang w:val="en-IN"/>
        </w:rPr>
        <w:t>books, target))</w:t>
      </w:r>
    </w:p>
    <w:p w14:paraId="546D9B0B" w14:textId="77777777" w:rsidR="00772629" w:rsidRPr="00772629" w:rsidRDefault="00772629" w:rsidP="00772629">
      <w:pPr>
        <w:pStyle w:val="Heading2"/>
        <w:rPr>
          <w:color w:val="000000" w:themeColor="text1"/>
          <w:lang w:val="en-IN"/>
        </w:rPr>
      </w:pPr>
      <w:r w:rsidRPr="00772629">
        <w:rPr>
          <w:color w:val="000000" w:themeColor="text1"/>
          <w:lang w:val="en-IN"/>
        </w:rPr>
        <w:t xml:space="preserve">    </w:t>
      </w:r>
      <w:proofErr w:type="gramStart"/>
      <w:r w:rsidRPr="00772629">
        <w:rPr>
          <w:color w:val="000000" w:themeColor="text1"/>
          <w:lang w:val="en-IN"/>
        </w:rPr>
        <w:t>print(</w:t>
      </w:r>
      <w:proofErr w:type="gramEnd"/>
      <w:r w:rsidRPr="00772629">
        <w:rPr>
          <w:color w:val="000000" w:themeColor="text1"/>
          <w:lang w:val="en-IN"/>
        </w:rPr>
        <w:t xml:space="preserve">"Binary:", </w:t>
      </w:r>
      <w:proofErr w:type="spellStart"/>
      <w:r w:rsidRPr="00772629">
        <w:rPr>
          <w:color w:val="000000" w:themeColor="text1"/>
          <w:lang w:val="en-IN"/>
        </w:rPr>
        <w:t>binary_search_</w:t>
      </w:r>
      <w:proofErr w:type="gramStart"/>
      <w:r w:rsidRPr="00772629">
        <w:rPr>
          <w:color w:val="000000" w:themeColor="text1"/>
          <w:lang w:val="en-IN"/>
        </w:rPr>
        <w:t>count</w:t>
      </w:r>
      <w:proofErr w:type="spellEnd"/>
      <w:r w:rsidRPr="00772629">
        <w:rPr>
          <w:color w:val="000000" w:themeColor="text1"/>
          <w:lang w:val="en-IN"/>
        </w:rPr>
        <w:t>(</w:t>
      </w:r>
      <w:proofErr w:type="spellStart"/>
      <w:proofErr w:type="gramEnd"/>
      <w:r w:rsidRPr="00772629">
        <w:rPr>
          <w:color w:val="000000" w:themeColor="text1"/>
          <w:lang w:val="en-IN"/>
        </w:rPr>
        <w:t>sorted_books</w:t>
      </w:r>
      <w:proofErr w:type="spellEnd"/>
      <w:r w:rsidRPr="00772629">
        <w:rPr>
          <w:color w:val="000000" w:themeColor="text1"/>
          <w:lang w:val="en-IN"/>
        </w:rPr>
        <w:t>, target))</w:t>
      </w:r>
    </w:p>
    <w:p w14:paraId="0BE1EAC9" w14:textId="77777777" w:rsidR="00772629" w:rsidRPr="00772629" w:rsidRDefault="00772629" w:rsidP="00772629">
      <w:pPr>
        <w:pStyle w:val="Heading2"/>
        <w:rPr>
          <w:color w:val="000000" w:themeColor="text1"/>
          <w:lang w:val="en-IN"/>
        </w:rPr>
      </w:pPr>
    </w:p>
    <w:p w14:paraId="544AD418" w14:textId="77777777" w:rsidR="003F29C7" w:rsidRDefault="00781E3E">
      <w:pPr>
        <w:pStyle w:val="Heading2"/>
        <w:rPr>
          <w:color w:val="000000" w:themeColor="text1"/>
        </w:rPr>
      </w:pPr>
      <w:r w:rsidRPr="00541042">
        <w:rPr>
          <w:color w:val="000000" w:themeColor="text1"/>
        </w:rPr>
        <w:t>Output</w:t>
      </w:r>
    </w:p>
    <w:p w14:paraId="134C71B4" w14:textId="77777777" w:rsidR="00EF2D74" w:rsidRDefault="00EF2D74" w:rsidP="00EF2D74"/>
    <w:p w14:paraId="442F0D30" w14:textId="404400EC" w:rsidR="00EF2D74" w:rsidRDefault="00772629" w:rsidP="00EF2D74">
      <w:r w:rsidRPr="00772629">
        <w:rPr>
          <w:noProof/>
        </w:rPr>
        <w:drawing>
          <wp:inline distT="0" distB="0" distL="0" distR="0" wp14:anchorId="0BE43F12" wp14:editId="594F7EBD">
            <wp:extent cx="6309360" cy="1626235"/>
            <wp:effectExtent l="0" t="0" r="0" b="0"/>
            <wp:docPr id="11849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3613" name=""/>
                    <pic:cNvPicPr/>
                  </pic:nvPicPr>
                  <pic:blipFill>
                    <a:blip r:embed="rId11"/>
                    <a:stretch>
                      <a:fillRect/>
                    </a:stretch>
                  </pic:blipFill>
                  <pic:spPr>
                    <a:xfrm>
                      <a:off x="0" y="0"/>
                      <a:ext cx="6309360" cy="1626235"/>
                    </a:xfrm>
                    <a:prstGeom prst="rect">
                      <a:avLst/>
                    </a:prstGeom>
                  </pic:spPr>
                </pic:pic>
              </a:graphicData>
            </a:graphic>
          </wp:inline>
        </w:drawing>
      </w:r>
    </w:p>
    <w:p w14:paraId="63522C0D" w14:textId="77777777" w:rsidR="00EF2D74" w:rsidRDefault="00EF2D74" w:rsidP="00EF2D74"/>
    <w:p w14:paraId="1C9444EF" w14:textId="77777777" w:rsidR="00EF2D74" w:rsidRDefault="00EF2D74" w:rsidP="00EF2D74"/>
    <w:p w14:paraId="549F949B" w14:textId="77777777" w:rsidR="00EF2D74" w:rsidRPr="00EF2D74" w:rsidRDefault="00EF2D74" w:rsidP="00EF2D74"/>
    <w:p w14:paraId="65D15E51" w14:textId="3C833B52" w:rsidR="003F29C7" w:rsidRDefault="00781E3E" w:rsidP="00772629">
      <w:pPr>
        <w:pStyle w:val="Heading1"/>
        <w:rPr>
          <w:color w:val="000000" w:themeColor="text1"/>
        </w:rPr>
      </w:pPr>
      <w:r w:rsidRPr="00541042">
        <w:rPr>
          <w:color w:val="000000" w:themeColor="text1"/>
        </w:rPr>
        <w:t xml:space="preserve">Task 5: </w:t>
      </w:r>
    </w:p>
    <w:p w14:paraId="709933EC" w14:textId="77777777" w:rsidR="00772629" w:rsidRPr="00772629" w:rsidRDefault="00772629" w:rsidP="00772629">
      <w:pPr>
        <w:rPr>
          <w:sz w:val="24"/>
          <w:szCs w:val="28"/>
        </w:rPr>
      </w:pPr>
      <w:r w:rsidRPr="00772629">
        <w:rPr>
          <w:sz w:val="24"/>
          <w:szCs w:val="28"/>
        </w:rPr>
        <w:t>Question 5: Quick Sort – Examination Result Processing</w:t>
      </w:r>
    </w:p>
    <w:p w14:paraId="4069DEDE" w14:textId="77777777" w:rsidR="00772629" w:rsidRPr="00772629" w:rsidRDefault="00772629" w:rsidP="00772629">
      <w:pPr>
        <w:rPr>
          <w:sz w:val="24"/>
          <w:szCs w:val="28"/>
        </w:rPr>
      </w:pPr>
      <w:r w:rsidRPr="00772629">
        <w:rPr>
          <w:sz w:val="24"/>
          <w:szCs w:val="28"/>
        </w:rPr>
        <w:t>A university maintains examination results containing Roll Number,</w:t>
      </w:r>
    </w:p>
    <w:p w14:paraId="3897C77C" w14:textId="77777777" w:rsidR="00772629" w:rsidRPr="00772629" w:rsidRDefault="00772629" w:rsidP="00772629">
      <w:pPr>
        <w:rPr>
          <w:sz w:val="24"/>
          <w:szCs w:val="28"/>
        </w:rPr>
      </w:pPr>
      <w:r w:rsidRPr="00772629">
        <w:rPr>
          <w:sz w:val="24"/>
          <w:szCs w:val="28"/>
        </w:rPr>
        <w:t>Student Name, and Total Marks.</w:t>
      </w:r>
    </w:p>
    <w:p w14:paraId="31CCBBE9" w14:textId="77777777" w:rsidR="00772629" w:rsidRPr="00772629" w:rsidRDefault="00772629" w:rsidP="00772629">
      <w:pPr>
        <w:rPr>
          <w:sz w:val="24"/>
          <w:szCs w:val="28"/>
        </w:rPr>
      </w:pPr>
      <w:r w:rsidRPr="00772629">
        <w:rPr>
          <w:sz w:val="24"/>
          <w:szCs w:val="28"/>
        </w:rPr>
        <w:t> Write a program to implement Quick Sort to arrange students</w:t>
      </w:r>
    </w:p>
    <w:p w14:paraId="1651A7A6" w14:textId="77777777" w:rsidR="00772629" w:rsidRPr="00772629" w:rsidRDefault="00772629" w:rsidP="00772629">
      <w:pPr>
        <w:rPr>
          <w:sz w:val="24"/>
          <w:szCs w:val="28"/>
        </w:rPr>
      </w:pPr>
      <w:r w:rsidRPr="00772629">
        <w:rPr>
          <w:sz w:val="24"/>
          <w:szCs w:val="28"/>
        </w:rPr>
        <w:t>in descending order of marks.</w:t>
      </w:r>
    </w:p>
    <w:p w14:paraId="55994227" w14:textId="77777777" w:rsidR="00772629" w:rsidRPr="00772629" w:rsidRDefault="00772629" w:rsidP="00772629">
      <w:pPr>
        <w:rPr>
          <w:sz w:val="24"/>
          <w:szCs w:val="28"/>
        </w:rPr>
      </w:pPr>
      <w:r w:rsidRPr="00772629">
        <w:rPr>
          <w:sz w:val="24"/>
          <w:szCs w:val="28"/>
        </w:rPr>
        <w:t> Select the last element as the pivot.</w:t>
      </w:r>
    </w:p>
    <w:p w14:paraId="738BAA81" w14:textId="77777777" w:rsidR="00772629" w:rsidRPr="00772629" w:rsidRDefault="00772629" w:rsidP="00772629">
      <w:pPr>
        <w:rPr>
          <w:sz w:val="24"/>
          <w:szCs w:val="28"/>
        </w:rPr>
      </w:pPr>
      <w:r w:rsidRPr="00772629">
        <w:rPr>
          <w:sz w:val="24"/>
          <w:szCs w:val="28"/>
        </w:rPr>
        <w:t> Explain the partitioning process and recursive calls.</w:t>
      </w:r>
    </w:p>
    <w:p w14:paraId="1A728C41" w14:textId="50191CFC" w:rsidR="00772629" w:rsidRPr="00772629" w:rsidRDefault="00772629" w:rsidP="00772629">
      <w:pPr>
        <w:rPr>
          <w:sz w:val="24"/>
          <w:szCs w:val="28"/>
        </w:rPr>
      </w:pPr>
      <w:r w:rsidRPr="00772629">
        <w:rPr>
          <w:sz w:val="24"/>
          <w:szCs w:val="28"/>
        </w:rPr>
        <w:t> Analyze the best, average, and worst-case time complexities.</w:t>
      </w:r>
    </w:p>
    <w:p w14:paraId="2C1C2836" w14:textId="4D12B838" w:rsidR="003F29C7" w:rsidRPr="00541042" w:rsidRDefault="00781E3E">
      <w:pPr>
        <w:pStyle w:val="Heading2"/>
        <w:rPr>
          <w:color w:val="000000" w:themeColor="text1"/>
        </w:rPr>
      </w:pPr>
      <w:r w:rsidRPr="00541042">
        <w:rPr>
          <w:color w:val="000000" w:themeColor="text1"/>
        </w:rPr>
        <w:t>Prompt</w:t>
      </w:r>
    </w:p>
    <w:p w14:paraId="4F3F70D7" w14:textId="77777777" w:rsidR="003F29C7" w:rsidRPr="00EB646C" w:rsidRDefault="00781E3E">
      <w:pPr>
        <w:rPr>
          <w:color w:val="000000" w:themeColor="text1"/>
          <w:sz w:val="24"/>
          <w:szCs w:val="28"/>
        </w:rPr>
      </w:pPr>
      <w:r w:rsidRPr="00EB646C">
        <w:rPr>
          <w:color w:val="000000" w:themeColor="text1"/>
          <w:sz w:val="24"/>
          <w:szCs w:val="28"/>
        </w:rPr>
        <w:t>Write Linear and Binary Search functions that count comparisons. Test sorted product ID lists of sizes 100, 1000, and 10000 for first, middle, last, and missing targets. Measure execution time and print a comparison table.</w:t>
      </w:r>
    </w:p>
    <w:p w14:paraId="4FD8BE0C" w14:textId="33BE3289" w:rsidR="003F29C7" w:rsidRDefault="00781E3E">
      <w:pPr>
        <w:pStyle w:val="Heading2"/>
        <w:rPr>
          <w:color w:val="000000" w:themeColor="text1"/>
        </w:rPr>
      </w:pPr>
      <w:r w:rsidRPr="00541042">
        <w:rPr>
          <w:color w:val="000000" w:themeColor="text1"/>
        </w:rPr>
        <w:t xml:space="preserve"> </w:t>
      </w:r>
      <w:proofErr w:type="gramStart"/>
      <w:r w:rsidRPr="00541042">
        <w:rPr>
          <w:color w:val="000000" w:themeColor="text1"/>
        </w:rPr>
        <w:t>Code</w:t>
      </w:r>
      <w:r w:rsidR="00EB646C">
        <w:rPr>
          <w:color w:val="000000" w:themeColor="text1"/>
        </w:rPr>
        <w:t xml:space="preserve"> :</w:t>
      </w:r>
      <w:proofErr w:type="gramEnd"/>
    </w:p>
    <w:p w14:paraId="677BDC15" w14:textId="00692DFB" w:rsidR="00772629" w:rsidRPr="00772629" w:rsidRDefault="00772629" w:rsidP="00772629">
      <w:pPr>
        <w:rPr>
          <w:sz w:val="24"/>
          <w:szCs w:val="28"/>
          <w:lang w:val="en-IN"/>
        </w:rPr>
      </w:pPr>
      <w:r w:rsidRPr="00772629">
        <w:rPr>
          <w:sz w:val="24"/>
          <w:szCs w:val="28"/>
          <w:lang w:val="en-IN"/>
        </w:rPr>
        <w:t xml:space="preserve">from time import </w:t>
      </w:r>
      <w:proofErr w:type="spellStart"/>
      <w:r w:rsidRPr="00772629">
        <w:rPr>
          <w:sz w:val="24"/>
          <w:szCs w:val="28"/>
          <w:lang w:val="en-IN"/>
        </w:rPr>
        <w:t>perf_counter</w:t>
      </w:r>
      <w:proofErr w:type="spellEnd"/>
    </w:p>
    <w:p w14:paraId="15B6FC1B" w14:textId="77777777" w:rsidR="00772629" w:rsidRPr="00772629" w:rsidRDefault="00772629" w:rsidP="00772629">
      <w:pPr>
        <w:rPr>
          <w:sz w:val="24"/>
          <w:szCs w:val="28"/>
          <w:lang w:val="en-IN"/>
        </w:rPr>
      </w:pPr>
      <w:r w:rsidRPr="00772629">
        <w:rPr>
          <w:sz w:val="24"/>
          <w:szCs w:val="28"/>
          <w:lang w:val="en-IN"/>
        </w:rPr>
        <w:t xml:space="preserve">def </w:t>
      </w:r>
      <w:proofErr w:type="spellStart"/>
      <w:r w:rsidRPr="00772629">
        <w:rPr>
          <w:sz w:val="24"/>
          <w:szCs w:val="28"/>
          <w:lang w:val="en-IN"/>
        </w:rPr>
        <w:t>linear_</w:t>
      </w:r>
      <w:proofErr w:type="gramStart"/>
      <w:r w:rsidRPr="00772629">
        <w:rPr>
          <w:sz w:val="24"/>
          <w:szCs w:val="28"/>
          <w:lang w:val="en-IN"/>
        </w:rPr>
        <w:t>search</w:t>
      </w:r>
      <w:proofErr w:type="spellEnd"/>
      <w:r w:rsidRPr="00772629">
        <w:rPr>
          <w:sz w:val="24"/>
          <w:szCs w:val="28"/>
          <w:lang w:val="en-IN"/>
        </w:rPr>
        <w:t>(</w:t>
      </w:r>
      <w:proofErr w:type="spellStart"/>
      <w:proofErr w:type="gramEnd"/>
      <w:r w:rsidRPr="00772629">
        <w:rPr>
          <w:sz w:val="24"/>
          <w:szCs w:val="28"/>
          <w:lang w:val="en-IN"/>
        </w:rPr>
        <w:t>arr</w:t>
      </w:r>
      <w:proofErr w:type="spellEnd"/>
      <w:r w:rsidRPr="00772629">
        <w:rPr>
          <w:sz w:val="24"/>
          <w:szCs w:val="28"/>
          <w:lang w:val="en-IN"/>
        </w:rPr>
        <w:t>, target):</w:t>
      </w:r>
    </w:p>
    <w:p w14:paraId="27F24F8F" w14:textId="77777777" w:rsidR="00772629" w:rsidRPr="00772629" w:rsidRDefault="00772629" w:rsidP="00772629">
      <w:pPr>
        <w:rPr>
          <w:sz w:val="24"/>
          <w:szCs w:val="28"/>
          <w:lang w:val="en-IN"/>
        </w:rPr>
      </w:pPr>
      <w:r w:rsidRPr="00772629">
        <w:rPr>
          <w:sz w:val="24"/>
          <w:szCs w:val="28"/>
          <w:lang w:val="en-IN"/>
        </w:rPr>
        <w:lastRenderedPageBreak/>
        <w:t>    count = 0</w:t>
      </w:r>
    </w:p>
    <w:p w14:paraId="15E2D9D3" w14:textId="77777777" w:rsidR="00772629" w:rsidRPr="00772629" w:rsidRDefault="00772629" w:rsidP="00772629">
      <w:pPr>
        <w:rPr>
          <w:sz w:val="24"/>
          <w:szCs w:val="28"/>
          <w:lang w:val="en-IN"/>
        </w:rPr>
      </w:pPr>
      <w:r w:rsidRPr="00772629">
        <w:rPr>
          <w:sz w:val="24"/>
          <w:szCs w:val="28"/>
          <w:lang w:val="en-IN"/>
        </w:rPr>
        <w:t xml:space="preserve">    for </w:t>
      </w:r>
      <w:proofErr w:type="spellStart"/>
      <w:r w:rsidRPr="00772629">
        <w:rPr>
          <w:sz w:val="24"/>
          <w:szCs w:val="28"/>
          <w:lang w:val="en-IN"/>
        </w:rPr>
        <w:t>i</w:t>
      </w:r>
      <w:proofErr w:type="spellEnd"/>
      <w:r w:rsidRPr="00772629">
        <w:rPr>
          <w:sz w:val="24"/>
          <w:szCs w:val="28"/>
          <w:lang w:val="en-IN"/>
        </w:rPr>
        <w:t>, value in enumerate(</w:t>
      </w:r>
      <w:proofErr w:type="spellStart"/>
      <w:r w:rsidRPr="00772629">
        <w:rPr>
          <w:sz w:val="24"/>
          <w:szCs w:val="28"/>
          <w:lang w:val="en-IN"/>
        </w:rPr>
        <w:t>arr</w:t>
      </w:r>
      <w:proofErr w:type="spellEnd"/>
      <w:r w:rsidRPr="00772629">
        <w:rPr>
          <w:sz w:val="24"/>
          <w:szCs w:val="28"/>
          <w:lang w:val="en-IN"/>
        </w:rPr>
        <w:t>):</w:t>
      </w:r>
    </w:p>
    <w:p w14:paraId="3ACB21F5" w14:textId="77777777" w:rsidR="00772629" w:rsidRPr="00772629" w:rsidRDefault="00772629" w:rsidP="00772629">
      <w:pPr>
        <w:rPr>
          <w:sz w:val="24"/>
          <w:szCs w:val="28"/>
          <w:lang w:val="en-IN"/>
        </w:rPr>
      </w:pPr>
      <w:r w:rsidRPr="00772629">
        <w:rPr>
          <w:sz w:val="24"/>
          <w:szCs w:val="28"/>
          <w:lang w:val="en-IN"/>
        </w:rPr>
        <w:t>        count += 1</w:t>
      </w:r>
    </w:p>
    <w:p w14:paraId="1DE29796" w14:textId="77777777" w:rsidR="00772629" w:rsidRPr="00772629" w:rsidRDefault="00772629" w:rsidP="00772629">
      <w:pPr>
        <w:rPr>
          <w:sz w:val="24"/>
          <w:szCs w:val="28"/>
          <w:lang w:val="en-IN"/>
        </w:rPr>
      </w:pPr>
      <w:r w:rsidRPr="00772629">
        <w:rPr>
          <w:sz w:val="24"/>
          <w:szCs w:val="28"/>
          <w:lang w:val="en-IN"/>
        </w:rPr>
        <w:t>        if value == target:</w:t>
      </w:r>
    </w:p>
    <w:p w14:paraId="18DE1855" w14:textId="77777777" w:rsidR="00772629" w:rsidRPr="00772629" w:rsidRDefault="00772629" w:rsidP="00772629">
      <w:pPr>
        <w:rPr>
          <w:sz w:val="24"/>
          <w:szCs w:val="28"/>
          <w:lang w:val="en-IN"/>
        </w:rPr>
      </w:pPr>
      <w:r w:rsidRPr="00772629">
        <w:rPr>
          <w:sz w:val="24"/>
          <w:szCs w:val="28"/>
          <w:lang w:val="en-IN"/>
        </w:rPr>
        <w:t xml:space="preserve">            return </w:t>
      </w:r>
      <w:proofErr w:type="spellStart"/>
      <w:r w:rsidRPr="00772629">
        <w:rPr>
          <w:sz w:val="24"/>
          <w:szCs w:val="28"/>
          <w:lang w:val="en-IN"/>
        </w:rPr>
        <w:t>i</w:t>
      </w:r>
      <w:proofErr w:type="spellEnd"/>
      <w:r w:rsidRPr="00772629">
        <w:rPr>
          <w:sz w:val="24"/>
          <w:szCs w:val="28"/>
          <w:lang w:val="en-IN"/>
        </w:rPr>
        <w:t>, count</w:t>
      </w:r>
    </w:p>
    <w:p w14:paraId="20337B2E" w14:textId="01035F99" w:rsidR="00772629" w:rsidRPr="00772629" w:rsidRDefault="00772629" w:rsidP="00772629">
      <w:pPr>
        <w:rPr>
          <w:sz w:val="24"/>
          <w:szCs w:val="28"/>
          <w:lang w:val="en-IN"/>
        </w:rPr>
      </w:pPr>
      <w:r w:rsidRPr="00772629">
        <w:rPr>
          <w:sz w:val="24"/>
          <w:szCs w:val="28"/>
          <w:lang w:val="en-IN"/>
        </w:rPr>
        <w:t>    return -1, count</w:t>
      </w:r>
    </w:p>
    <w:p w14:paraId="72096202" w14:textId="77777777" w:rsidR="00772629" w:rsidRPr="00772629" w:rsidRDefault="00772629" w:rsidP="00772629">
      <w:pPr>
        <w:rPr>
          <w:sz w:val="24"/>
          <w:szCs w:val="28"/>
          <w:lang w:val="en-IN"/>
        </w:rPr>
      </w:pPr>
      <w:r w:rsidRPr="00772629">
        <w:rPr>
          <w:sz w:val="24"/>
          <w:szCs w:val="28"/>
          <w:lang w:val="en-IN"/>
        </w:rPr>
        <w:t xml:space="preserve">def </w:t>
      </w:r>
      <w:proofErr w:type="spellStart"/>
      <w:r w:rsidRPr="00772629">
        <w:rPr>
          <w:sz w:val="24"/>
          <w:szCs w:val="28"/>
          <w:lang w:val="en-IN"/>
        </w:rPr>
        <w:t>binary_</w:t>
      </w:r>
      <w:proofErr w:type="gramStart"/>
      <w:r w:rsidRPr="00772629">
        <w:rPr>
          <w:sz w:val="24"/>
          <w:szCs w:val="28"/>
          <w:lang w:val="en-IN"/>
        </w:rPr>
        <w:t>search</w:t>
      </w:r>
      <w:proofErr w:type="spellEnd"/>
      <w:r w:rsidRPr="00772629">
        <w:rPr>
          <w:sz w:val="24"/>
          <w:szCs w:val="28"/>
          <w:lang w:val="en-IN"/>
        </w:rPr>
        <w:t>(</w:t>
      </w:r>
      <w:proofErr w:type="spellStart"/>
      <w:proofErr w:type="gramEnd"/>
      <w:r w:rsidRPr="00772629">
        <w:rPr>
          <w:sz w:val="24"/>
          <w:szCs w:val="28"/>
          <w:lang w:val="en-IN"/>
        </w:rPr>
        <w:t>arr</w:t>
      </w:r>
      <w:proofErr w:type="spellEnd"/>
      <w:r w:rsidRPr="00772629">
        <w:rPr>
          <w:sz w:val="24"/>
          <w:szCs w:val="28"/>
          <w:lang w:val="en-IN"/>
        </w:rPr>
        <w:t>, target):</w:t>
      </w:r>
    </w:p>
    <w:p w14:paraId="6D01DFCF" w14:textId="77777777" w:rsidR="00772629" w:rsidRPr="00772629" w:rsidRDefault="00772629" w:rsidP="00772629">
      <w:pPr>
        <w:rPr>
          <w:sz w:val="24"/>
          <w:szCs w:val="28"/>
          <w:lang w:val="en-IN"/>
        </w:rPr>
      </w:pPr>
      <w:r w:rsidRPr="00772629">
        <w:rPr>
          <w:sz w:val="24"/>
          <w:szCs w:val="28"/>
          <w:lang w:val="en-IN"/>
        </w:rPr>
        <w:t xml:space="preserve">    low, high, count = 0, </w:t>
      </w:r>
      <w:proofErr w:type="spellStart"/>
      <w:r w:rsidRPr="00772629">
        <w:rPr>
          <w:sz w:val="24"/>
          <w:szCs w:val="28"/>
          <w:lang w:val="en-IN"/>
        </w:rPr>
        <w:t>len</w:t>
      </w:r>
      <w:proofErr w:type="spellEnd"/>
      <w:r w:rsidRPr="00772629">
        <w:rPr>
          <w:sz w:val="24"/>
          <w:szCs w:val="28"/>
          <w:lang w:val="en-IN"/>
        </w:rPr>
        <w:t>(</w:t>
      </w:r>
      <w:proofErr w:type="spellStart"/>
      <w:r w:rsidRPr="00772629">
        <w:rPr>
          <w:sz w:val="24"/>
          <w:szCs w:val="28"/>
          <w:lang w:val="en-IN"/>
        </w:rPr>
        <w:t>arr</w:t>
      </w:r>
      <w:proofErr w:type="spellEnd"/>
      <w:r w:rsidRPr="00772629">
        <w:rPr>
          <w:sz w:val="24"/>
          <w:szCs w:val="28"/>
          <w:lang w:val="en-IN"/>
        </w:rPr>
        <w:t>) - 1, 0</w:t>
      </w:r>
    </w:p>
    <w:p w14:paraId="7BF3F66A" w14:textId="77777777" w:rsidR="00772629" w:rsidRPr="00772629" w:rsidRDefault="00772629" w:rsidP="00772629">
      <w:pPr>
        <w:rPr>
          <w:sz w:val="24"/>
          <w:szCs w:val="28"/>
          <w:lang w:val="en-IN"/>
        </w:rPr>
      </w:pPr>
      <w:r w:rsidRPr="00772629">
        <w:rPr>
          <w:sz w:val="24"/>
          <w:szCs w:val="28"/>
          <w:lang w:val="en-IN"/>
        </w:rPr>
        <w:t>    while low &lt;= high:</w:t>
      </w:r>
    </w:p>
    <w:p w14:paraId="59414834" w14:textId="77777777" w:rsidR="00772629" w:rsidRPr="00772629" w:rsidRDefault="00772629" w:rsidP="00772629">
      <w:pPr>
        <w:rPr>
          <w:sz w:val="24"/>
          <w:szCs w:val="28"/>
          <w:lang w:val="en-IN"/>
        </w:rPr>
      </w:pPr>
      <w:r w:rsidRPr="00772629">
        <w:rPr>
          <w:sz w:val="24"/>
          <w:szCs w:val="28"/>
          <w:lang w:val="en-IN"/>
        </w:rPr>
        <w:t>        mid = (low + high) // 2</w:t>
      </w:r>
    </w:p>
    <w:p w14:paraId="387BCAEF" w14:textId="77777777" w:rsidR="00772629" w:rsidRPr="00772629" w:rsidRDefault="00772629" w:rsidP="00772629">
      <w:pPr>
        <w:rPr>
          <w:sz w:val="24"/>
          <w:szCs w:val="28"/>
          <w:lang w:val="en-IN"/>
        </w:rPr>
      </w:pPr>
      <w:r w:rsidRPr="00772629">
        <w:rPr>
          <w:sz w:val="24"/>
          <w:szCs w:val="28"/>
          <w:lang w:val="en-IN"/>
        </w:rPr>
        <w:t>        count += 1</w:t>
      </w:r>
    </w:p>
    <w:p w14:paraId="0024F6B7" w14:textId="77777777" w:rsidR="00772629" w:rsidRPr="00772629" w:rsidRDefault="00772629" w:rsidP="00772629">
      <w:pPr>
        <w:rPr>
          <w:sz w:val="24"/>
          <w:szCs w:val="28"/>
          <w:lang w:val="en-IN"/>
        </w:rPr>
      </w:pPr>
      <w:r w:rsidRPr="00772629">
        <w:rPr>
          <w:sz w:val="24"/>
          <w:szCs w:val="28"/>
          <w:lang w:val="en-IN"/>
        </w:rPr>
        <w:t xml:space="preserve">        if </w:t>
      </w:r>
      <w:proofErr w:type="spellStart"/>
      <w:r w:rsidRPr="00772629">
        <w:rPr>
          <w:sz w:val="24"/>
          <w:szCs w:val="28"/>
          <w:lang w:val="en-IN"/>
        </w:rPr>
        <w:t>arr</w:t>
      </w:r>
      <w:proofErr w:type="spellEnd"/>
      <w:r w:rsidRPr="00772629">
        <w:rPr>
          <w:sz w:val="24"/>
          <w:szCs w:val="28"/>
          <w:lang w:val="en-IN"/>
        </w:rPr>
        <w:t>[mid] == target:</w:t>
      </w:r>
    </w:p>
    <w:p w14:paraId="25196D53" w14:textId="77777777" w:rsidR="00772629" w:rsidRPr="00772629" w:rsidRDefault="00772629" w:rsidP="00772629">
      <w:pPr>
        <w:rPr>
          <w:sz w:val="24"/>
          <w:szCs w:val="28"/>
          <w:lang w:val="en-IN"/>
        </w:rPr>
      </w:pPr>
      <w:r w:rsidRPr="00772629">
        <w:rPr>
          <w:sz w:val="24"/>
          <w:szCs w:val="28"/>
          <w:lang w:val="en-IN"/>
        </w:rPr>
        <w:t>            return mid, count</w:t>
      </w:r>
    </w:p>
    <w:p w14:paraId="5B83CE63" w14:textId="77777777" w:rsidR="00772629" w:rsidRPr="00772629" w:rsidRDefault="00772629" w:rsidP="00772629">
      <w:pPr>
        <w:rPr>
          <w:sz w:val="24"/>
          <w:szCs w:val="28"/>
          <w:lang w:val="en-IN"/>
        </w:rPr>
      </w:pPr>
      <w:r w:rsidRPr="00772629">
        <w:rPr>
          <w:sz w:val="24"/>
          <w:szCs w:val="28"/>
          <w:lang w:val="en-IN"/>
        </w:rPr>
        <w:t xml:space="preserve">        if </w:t>
      </w:r>
      <w:proofErr w:type="spellStart"/>
      <w:r w:rsidRPr="00772629">
        <w:rPr>
          <w:sz w:val="24"/>
          <w:szCs w:val="28"/>
          <w:lang w:val="en-IN"/>
        </w:rPr>
        <w:t>arr</w:t>
      </w:r>
      <w:proofErr w:type="spellEnd"/>
      <w:r w:rsidRPr="00772629">
        <w:rPr>
          <w:sz w:val="24"/>
          <w:szCs w:val="28"/>
          <w:lang w:val="en-IN"/>
        </w:rPr>
        <w:t>[mid] &lt; target:</w:t>
      </w:r>
    </w:p>
    <w:p w14:paraId="6A918DE5" w14:textId="77777777" w:rsidR="00772629" w:rsidRPr="00772629" w:rsidRDefault="00772629" w:rsidP="00772629">
      <w:pPr>
        <w:rPr>
          <w:sz w:val="24"/>
          <w:szCs w:val="28"/>
          <w:lang w:val="en-IN"/>
        </w:rPr>
      </w:pPr>
      <w:r w:rsidRPr="00772629">
        <w:rPr>
          <w:sz w:val="24"/>
          <w:szCs w:val="28"/>
          <w:lang w:val="en-IN"/>
        </w:rPr>
        <w:t>            low = mid + 1</w:t>
      </w:r>
    </w:p>
    <w:p w14:paraId="6CFD738A" w14:textId="77777777" w:rsidR="00772629" w:rsidRPr="00772629" w:rsidRDefault="00772629" w:rsidP="00772629">
      <w:pPr>
        <w:rPr>
          <w:sz w:val="24"/>
          <w:szCs w:val="28"/>
          <w:lang w:val="en-IN"/>
        </w:rPr>
      </w:pPr>
      <w:r w:rsidRPr="00772629">
        <w:rPr>
          <w:sz w:val="24"/>
          <w:szCs w:val="28"/>
          <w:lang w:val="en-IN"/>
        </w:rPr>
        <w:t>        else:</w:t>
      </w:r>
    </w:p>
    <w:p w14:paraId="52465DCF" w14:textId="77777777" w:rsidR="00772629" w:rsidRPr="00772629" w:rsidRDefault="00772629" w:rsidP="00772629">
      <w:pPr>
        <w:rPr>
          <w:sz w:val="24"/>
          <w:szCs w:val="28"/>
          <w:lang w:val="en-IN"/>
        </w:rPr>
      </w:pPr>
      <w:r w:rsidRPr="00772629">
        <w:rPr>
          <w:sz w:val="24"/>
          <w:szCs w:val="28"/>
          <w:lang w:val="en-IN"/>
        </w:rPr>
        <w:t>            high = mid - 1</w:t>
      </w:r>
    </w:p>
    <w:p w14:paraId="6A962999" w14:textId="5E15AFBA" w:rsidR="00772629" w:rsidRPr="00772629" w:rsidRDefault="00772629" w:rsidP="00772629">
      <w:pPr>
        <w:rPr>
          <w:sz w:val="24"/>
          <w:szCs w:val="28"/>
          <w:lang w:val="en-IN"/>
        </w:rPr>
      </w:pPr>
      <w:r w:rsidRPr="00772629">
        <w:rPr>
          <w:sz w:val="24"/>
          <w:szCs w:val="28"/>
          <w:lang w:val="en-IN"/>
        </w:rPr>
        <w:t>    return -1, count</w:t>
      </w:r>
    </w:p>
    <w:p w14:paraId="1DC6C081" w14:textId="77777777" w:rsidR="00772629" w:rsidRPr="00772629" w:rsidRDefault="00772629" w:rsidP="00772629">
      <w:pPr>
        <w:rPr>
          <w:sz w:val="24"/>
          <w:szCs w:val="28"/>
          <w:lang w:val="en-IN"/>
        </w:rPr>
      </w:pPr>
      <w:proofErr w:type="gramStart"/>
      <w:r w:rsidRPr="00772629">
        <w:rPr>
          <w:sz w:val="24"/>
          <w:szCs w:val="28"/>
          <w:lang w:val="en-IN"/>
        </w:rPr>
        <w:t>print(</w:t>
      </w:r>
      <w:proofErr w:type="gramEnd"/>
      <w:r w:rsidRPr="00772629">
        <w:rPr>
          <w:sz w:val="24"/>
          <w:szCs w:val="28"/>
          <w:lang w:val="en-IN"/>
        </w:rPr>
        <w:t>"N    Case     Algorithm       Index Comparisons Time(</w:t>
      </w:r>
      <w:proofErr w:type="spellStart"/>
      <w:r w:rsidRPr="00772629">
        <w:rPr>
          <w:sz w:val="24"/>
          <w:szCs w:val="28"/>
          <w:lang w:val="en-IN"/>
        </w:rPr>
        <w:t>ms</w:t>
      </w:r>
      <w:proofErr w:type="spellEnd"/>
      <w:r w:rsidRPr="00772629">
        <w:rPr>
          <w:sz w:val="24"/>
          <w:szCs w:val="28"/>
          <w:lang w:val="en-IN"/>
        </w:rPr>
        <w:t>)")</w:t>
      </w:r>
    </w:p>
    <w:p w14:paraId="6CD3DA3F" w14:textId="77777777" w:rsidR="00772629" w:rsidRPr="00772629" w:rsidRDefault="00772629" w:rsidP="00772629">
      <w:pPr>
        <w:rPr>
          <w:sz w:val="24"/>
          <w:szCs w:val="28"/>
          <w:lang w:val="en-IN"/>
        </w:rPr>
      </w:pPr>
      <w:r w:rsidRPr="00772629">
        <w:rPr>
          <w:sz w:val="24"/>
          <w:szCs w:val="28"/>
          <w:lang w:val="en-IN"/>
        </w:rPr>
        <w:t>for n in [100, 1000, 10000]:</w:t>
      </w:r>
    </w:p>
    <w:p w14:paraId="1668845F" w14:textId="77777777" w:rsidR="00772629" w:rsidRPr="00772629" w:rsidRDefault="00772629" w:rsidP="00772629">
      <w:pPr>
        <w:rPr>
          <w:sz w:val="24"/>
          <w:szCs w:val="28"/>
          <w:lang w:val="en-IN"/>
        </w:rPr>
      </w:pPr>
      <w:r w:rsidRPr="00772629">
        <w:rPr>
          <w:sz w:val="24"/>
          <w:szCs w:val="28"/>
          <w:lang w:val="en-IN"/>
        </w:rPr>
        <w:t>    products = list(range(n))</w:t>
      </w:r>
    </w:p>
    <w:p w14:paraId="42AAF020" w14:textId="77777777" w:rsidR="00772629" w:rsidRPr="00772629" w:rsidRDefault="00772629" w:rsidP="00772629">
      <w:pPr>
        <w:rPr>
          <w:sz w:val="24"/>
          <w:szCs w:val="28"/>
          <w:lang w:val="en-IN"/>
        </w:rPr>
      </w:pPr>
      <w:r w:rsidRPr="00772629">
        <w:rPr>
          <w:sz w:val="24"/>
          <w:szCs w:val="28"/>
          <w:lang w:val="en-IN"/>
        </w:rPr>
        <w:t xml:space="preserve">    tests = [("first", </w:t>
      </w:r>
      <w:proofErr w:type="gramStart"/>
      <w:r w:rsidRPr="00772629">
        <w:rPr>
          <w:sz w:val="24"/>
          <w:szCs w:val="28"/>
          <w:lang w:val="en-IN"/>
        </w:rPr>
        <w:t>products[</w:t>
      </w:r>
      <w:proofErr w:type="gramEnd"/>
      <w:r w:rsidRPr="00772629">
        <w:rPr>
          <w:sz w:val="24"/>
          <w:szCs w:val="28"/>
          <w:lang w:val="en-IN"/>
        </w:rPr>
        <w:t>0]), ("middle", products[n//2]),</w:t>
      </w:r>
    </w:p>
    <w:p w14:paraId="32CADDA2" w14:textId="77777777" w:rsidR="00772629" w:rsidRPr="00772629" w:rsidRDefault="00772629" w:rsidP="00772629">
      <w:pPr>
        <w:rPr>
          <w:sz w:val="24"/>
          <w:szCs w:val="28"/>
          <w:lang w:val="en-IN"/>
        </w:rPr>
      </w:pPr>
      <w:r w:rsidRPr="00772629">
        <w:rPr>
          <w:sz w:val="24"/>
          <w:szCs w:val="28"/>
          <w:lang w:val="en-IN"/>
        </w:rPr>
        <w:t xml:space="preserve">             ("last", </w:t>
      </w:r>
      <w:proofErr w:type="gramStart"/>
      <w:r w:rsidRPr="00772629">
        <w:rPr>
          <w:sz w:val="24"/>
          <w:szCs w:val="28"/>
          <w:lang w:val="en-IN"/>
        </w:rPr>
        <w:t>products[</w:t>
      </w:r>
      <w:proofErr w:type="gramEnd"/>
      <w:r w:rsidRPr="00772629">
        <w:rPr>
          <w:sz w:val="24"/>
          <w:szCs w:val="28"/>
          <w:lang w:val="en-IN"/>
        </w:rPr>
        <w:t>-1]), ("missing", -1)]</w:t>
      </w:r>
    </w:p>
    <w:p w14:paraId="2BA559CF" w14:textId="77777777" w:rsidR="00772629" w:rsidRPr="00772629" w:rsidRDefault="00772629" w:rsidP="00772629">
      <w:pPr>
        <w:rPr>
          <w:sz w:val="24"/>
          <w:szCs w:val="28"/>
          <w:lang w:val="en-IN"/>
        </w:rPr>
      </w:pPr>
      <w:r w:rsidRPr="00772629">
        <w:rPr>
          <w:sz w:val="24"/>
          <w:szCs w:val="28"/>
          <w:lang w:val="en-IN"/>
        </w:rPr>
        <w:t>    for case, target in tests:</w:t>
      </w:r>
    </w:p>
    <w:p w14:paraId="01731865" w14:textId="77777777" w:rsidR="00772629" w:rsidRPr="00772629" w:rsidRDefault="00772629" w:rsidP="00772629">
      <w:pPr>
        <w:rPr>
          <w:sz w:val="24"/>
          <w:szCs w:val="28"/>
          <w:lang w:val="en-IN"/>
        </w:rPr>
      </w:pPr>
      <w:r w:rsidRPr="00772629">
        <w:rPr>
          <w:sz w:val="24"/>
          <w:szCs w:val="28"/>
          <w:lang w:val="en-IN"/>
        </w:rPr>
        <w:t xml:space="preserve">        for name, func in [("Linear", </w:t>
      </w:r>
      <w:proofErr w:type="spellStart"/>
      <w:r w:rsidRPr="00772629">
        <w:rPr>
          <w:sz w:val="24"/>
          <w:szCs w:val="28"/>
          <w:lang w:val="en-IN"/>
        </w:rPr>
        <w:t>linear_search</w:t>
      </w:r>
      <w:proofErr w:type="spellEnd"/>
      <w:r w:rsidRPr="00772629">
        <w:rPr>
          <w:sz w:val="24"/>
          <w:szCs w:val="28"/>
          <w:lang w:val="en-IN"/>
        </w:rPr>
        <w:t xml:space="preserve">), ("Binary", </w:t>
      </w:r>
      <w:proofErr w:type="spellStart"/>
      <w:r w:rsidRPr="00772629">
        <w:rPr>
          <w:sz w:val="24"/>
          <w:szCs w:val="28"/>
          <w:lang w:val="en-IN"/>
        </w:rPr>
        <w:t>binary_search</w:t>
      </w:r>
      <w:proofErr w:type="spellEnd"/>
      <w:r w:rsidRPr="00772629">
        <w:rPr>
          <w:sz w:val="24"/>
          <w:szCs w:val="28"/>
          <w:lang w:val="en-IN"/>
        </w:rPr>
        <w:t>)]:</w:t>
      </w:r>
    </w:p>
    <w:p w14:paraId="377B8507" w14:textId="77777777" w:rsidR="00772629" w:rsidRPr="00772629" w:rsidRDefault="00772629" w:rsidP="00772629">
      <w:pPr>
        <w:rPr>
          <w:sz w:val="24"/>
          <w:szCs w:val="28"/>
          <w:lang w:val="en-IN"/>
        </w:rPr>
      </w:pPr>
      <w:r w:rsidRPr="00772629">
        <w:rPr>
          <w:sz w:val="24"/>
          <w:szCs w:val="28"/>
          <w:lang w:val="en-IN"/>
        </w:rPr>
        <w:t xml:space="preserve">            start = </w:t>
      </w:r>
      <w:proofErr w:type="spellStart"/>
      <w:r w:rsidRPr="00772629">
        <w:rPr>
          <w:sz w:val="24"/>
          <w:szCs w:val="28"/>
          <w:lang w:val="en-IN"/>
        </w:rPr>
        <w:t>perf_</w:t>
      </w:r>
      <w:proofErr w:type="gramStart"/>
      <w:r w:rsidRPr="00772629">
        <w:rPr>
          <w:sz w:val="24"/>
          <w:szCs w:val="28"/>
          <w:lang w:val="en-IN"/>
        </w:rPr>
        <w:t>counter</w:t>
      </w:r>
      <w:proofErr w:type="spellEnd"/>
      <w:r w:rsidRPr="00772629">
        <w:rPr>
          <w:sz w:val="24"/>
          <w:szCs w:val="28"/>
          <w:lang w:val="en-IN"/>
        </w:rPr>
        <w:t>(</w:t>
      </w:r>
      <w:proofErr w:type="gramEnd"/>
      <w:r w:rsidRPr="00772629">
        <w:rPr>
          <w:sz w:val="24"/>
          <w:szCs w:val="28"/>
          <w:lang w:val="en-IN"/>
        </w:rPr>
        <w:t>)</w:t>
      </w:r>
    </w:p>
    <w:p w14:paraId="18AB2913" w14:textId="77777777" w:rsidR="00772629" w:rsidRPr="00772629" w:rsidRDefault="00772629" w:rsidP="00772629">
      <w:pPr>
        <w:rPr>
          <w:sz w:val="24"/>
          <w:szCs w:val="28"/>
          <w:lang w:val="en-IN"/>
        </w:rPr>
      </w:pPr>
      <w:r w:rsidRPr="00772629">
        <w:rPr>
          <w:sz w:val="24"/>
          <w:szCs w:val="28"/>
          <w:lang w:val="en-IN"/>
        </w:rPr>
        <w:lastRenderedPageBreak/>
        <w:t xml:space="preserve">            index, count = </w:t>
      </w:r>
      <w:proofErr w:type="gramStart"/>
      <w:r w:rsidRPr="00772629">
        <w:rPr>
          <w:sz w:val="24"/>
          <w:szCs w:val="28"/>
          <w:lang w:val="en-IN"/>
        </w:rPr>
        <w:t>func(</w:t>
      </w:r>
      <w:proofErr w:type="gramEnd"/>
      <w:r w:rsidRPr="00772629">
        <w:rPr>
          <w:sz w:val="24"/>
          <w:szCs w:val="28"/>
          <w:lang w:val="en-IN"/>
        </w:rPr>
        <w:t>products, target)</w:t>
      </w:r>
    </w:p>
    <w:p w14:paraId="7953806F" w14:textId="77777777" w:rsidR="00772629" w:rsidRPr="00772629" w:rsidRDefault="00772629" w:rsidP="00772629">
      <w:pPr>
        <w:rPr>
          <w:sz w:val="24"/>
          <w:szCs w:val="28"/>
          <w:lang w:val="en-IN"/>
        </w:rPr>
      </w:pPr>
      <w:r w:rsidRPr="00772629">
        <w:rPr>
          <w:sz w:val="24"/>
          <w:szCs w:val="28"/>
          <w:lang w:val="en-IN"/>
        </w:rPr>
        <w:t>            elapsed = (</w:t>
      </w:r>
      <w:proofErr w:type="spellStart"/>
      <w:r w:rsidRPr="00772629">
        <w:rPr>
          <w:sz w:val="24"/>
          <w:szCs w:val="28"/>
          <w:lang w:val="en-IN"/>
        </w:rPr>
        <w:t>perf_</w:t>
      </w:r>
      <w:proofErr w:type="gramStart"/>
      <w:r w:rsidRPr="00772629">
        <w:rPr>
          <w:sz w:val="24"/>
          <w:szCs w:val="28"/>
          <w:lang w:val="en-IN"/>
        </w:rPr>
        <w:t>counter</w:t>
      </w:r>
      <w:proofErr w:type="spellEnd"/>
      <w:r w:rsidRPr="00772629">
        <w:rPr>
          <w:sz w:val="24"/>
          <w:szCs w:val="28"/>
          <w:lang w:val="en-IN"/>
        </w:rPr>
        <w:t>(</w:t>
      </w:r>
      <w:proofErr w:type="gramEnd"/>
      <w:r w:rsidRPr="00772629">
        <w:rPr>
          <w:sz w:val="24"/>
          <w:szCs w:val="28"/>
          <w:lang w:val="en-IN"/>
        </w:rPr>
        <w:t>) - start) * 1000</w:t>
      </w:r>
    </w:p>
    <w:p w14:paraId="44B55322" w14:textId="2C961DC0" w:rsidR="00772629" w:rsidRPr="008451B1" w:rsidRDefault="00772629" w:rsidP="00772629">
      <w:pPr>
        <w:rPr>
          <w:sz w:val="24"/>
          <w:szCs w:val="28"/>
          <w:lang w:val="en-IN"/>
        </w:rPr>
      </w:pPr>
      <w:r w:rsidRPr="00772629">
        <w:rPr>
          <w:sz w:val="24"/>
          <w:szCs w:val="28"/>
          <w:lang w:val="en-IN"/>
        </w:rPr>
        <w:t xml:space="preserve">            </w:t>
      </w:r>
      <w:proofErr w:type="gramStart"/>
      <w:r w:rsidRPr="00772629">
        <w:rPr>
          <w:sz w:val="24"/>
          <w:szCs w:val="28"/>
          <w:lang w:val="en-IN"/>
        </w:rPr>
        <w:t>print(</w:t>
      </w:r>
      <w:proofErr w:type="gramEnd"/>
      <w:r w:rsidRPr="00772629">
        <w:rPr>
          <w:sz w:val="24"/>
          <w:szCs w:val="28"/>
          <w:lang w:val="en-IN"/>
        </w:rPr>
        <w:t>n, case, name, index, count, f"{elapsed:.6f}")</w:t>
      </w:r>
    </w:p>
    <w:p w14:paraId="2B73916E" w14:textId="16001569" w:rsidR="00EF2D74" w:rsidRPr="008451B1" w:rsidRDefault="00781E3E" w:rsidP="008451B1">
      <w:pPr>
        <w:pStyle w:val="Heading2"/>
        <w:rPr>
          <w:color w:val="000000" w:themeColor="text1"/>
        </w:rPr>
      </w:pPr>
      <w:r w:rsidRPr="00541042">
        <w:rPr>
          <w:color w:val="000000" w:themeColor="text1"/>
        </w:rPr>
        <w:t>Output</w:t>
      </w:r>
      <w:r w:rsidR="00772629">
        <w:rPr>
          <w:color w:val="000000" w:themeColor="text1"/>
        </w:rPr>
        <w:t>:</w:t>
      </w:r>
    </w:p>
    <w:p w14:paraId="691F5EFC" w14:textId="30FE5596" w:rsidR="00EF2D74" w:rsidRDefault="00772629" w:rsidP="00EF2D74">
      <w:r w:rsidRPr="00772629">
        <w:rPr>
          <w:noProof/>
        </w:rPr>
        <w:drawing>
          <wp:inline distT="0" distB="0" distL="0" distR="0" wp14:anchorId="28261D0E" wp14:editId="4B3F1302">
            <wp:extent cx="6309360" cy="1923415"/>
            <wp:effectExtent l="0" t="0" r="0" b="635"/>
            <wp:docPr id="6993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2908" name=""/>
                    <pic:cNvPicPr/>
                  </pic:nvPicPr>
                  <pic:blipFill>
                    <a:blip r:embed="rId12"/>
                    <a:stretch>
                      <a:fillRect/>
                    </a:stretch>
                  </pic:blipFill>
                  <pic:spPr>
                    <a:xfrm>
                      <a:off x="0" y="0"/>
                      <a:ext cx="6309360" cy="1923415"/>
                    </a:xfrm>
                    <a:prstGeom prst="rect">
                      <a:avLst/>
                    </a:prstGeom>
                  </pic:spPr>
                </pic:pic>
              </a:graphicData>
            </a:graphic>
          </wp:inline>
        </w:drawing>
      </w:r>
    </w:p>
    <w:p w14:paraId="58CCE558" w14:textId="77777777" w:rsidR="00EF2D74" w:rsidRPr="00EF2D74" w:rsidRDefault="00EF2D74" w:rsidP="00EF2D74"/>
    <w:p w14:paraId="301590D9" w14:textId="4DC91B80" w:rsidR="003F29C7" w:rsidRPr="00541042" w:rsidRDefault="003F29C7">
      <w:pPr>
        <w:rPr>
          <w:color w:val="000000" w:themeColor="text1"/>
        </w:rPr>
      </w:pPr>
    </w:p>
    <w:sectPr w:rsidR="003F29C7" w:rsidRPr="00541042" w:rsidSect="001D2A36">
      <w:type w:val="continuous"/>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76C1" w14:textId="77777777" w:rsidR="00AC3837" w:rsidRDefault="00AC3837" w:rsidP="005B645E">
      <w:pPr>
        <w:spacing w:after="0" w:line="240" w:lineRule="auto"/>
      </w:pPr>
      <w:r>
        <w:separator/>
      </w:r>
    </w:p>
  </w:endnote>
  <w:endnote w:type="continuationSeparator" w:id="0">
    <w:p w14:paraId="124BDFBA" w14:textId="77777777" w:rsidR="00AC3837" w:rsidRDefault="00AC3837" w:rsidP="005B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E7FF" w14:textId="77777777" w:rsidR="00AC3837" w:rsidRDefault="00AC3837" w:rsidP="005B645E">
      <w:pPr>
        <w:spacing w:after="0" w:line="240" w:lineRule="auto"/>
      </w:pPr>
      <w:r>
        <w:separator/>
      </w:r>
    </w:p>
  </w:footnote>
  <w:footnote w:type="continuationSeparator" w:id="0">
    <w:p w14:paraId="2E254F34" w14:textId="77777777" w:rsidR="00AC3837" w:rsidRDefault="00AC3837" w:rsidP="005B6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6315E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91920990">
    <w:abstractNumId w:val="8"/>
  </w:num>
  <w:num w:numId="2" w16cid:durableId="1659728048">
    <w:abstractNumId w:val="6"/>
  </w:num>
  <w:num w:numId="3" w16cid:durableId="1942493170">
    <w:abstractNumId w:val="5"/>
  </w:num>
  <w:num w:numId="4" w16cid:durableId="1233852328">
    <w:abstractNumId w:val="4"/>
  </w:num>
  <w:num w:numId="5" w16cid:durableId="4286709">
    <w:abstractNumId w:val="7"/>
  </w:num>
  <w:num w:numId="6" w16cid:durableId="777992844">
    <w:abstractNumId w:val="3"/>
  </w:num>
  <w:num w:numId="7" w16cid:durableId="1285844412">
    <w:abstractNumId w:val="2"/>
  </w:num>
  <w:num w:numId="8" w16cid:durableId="1834180664">
    <w:abstractNumId w:val="1"/>
  </w:num>
  <w:num w:numId="9" w16cid:durableId="1733768903">
    <w:abstractNumId w:val="0"/>
  </w:num>
  <w:num w:numId="10" w16cid:durableId="1535383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44B"/>
    <w:rsid w:val="001D2A36"/>
    <w:rsid w:val="0029639D"/>
    <w:rsid w:val="00326F90"/>
    <w:rsid w:val="003B57A6"/>
    <w:rsid w:val="003F29C7"/>
    <w:rsid w:val="004A0E11"/>
    <w:rsid w:val="00541042"/>
    <w:rsid w:val="00583A65"/>
    <w:rsid w:val="005B645E"/>
    <w:rsid w:val="00772629"/>
    <w:rsid w:val="00781E3E"/>
    <w:rsid w:val="007F4F4E"/>
    <w:rsid w:val="008451B1"/>
    <w:rsid w:val="00947D6F"/>
    <w:rsid w:val="00A707E1"/>
    <w:rsid w:val="00AA1D8D"/>
    <w:rsid w:val="00AC3837"/>
    <w:rsid w:val="00B2747E"/>
    <w:rsid w:val="00B47730"/>
    <w:rsid w:val="00BE5C3D"/>
    <w:rsid w:val="00C0782C"/>
    <w:rsid w:val="00CB0664"/>
    <w:rsid w:val="00D302BD"/>
    <w:rsid w:val="00E02A61"/>
    <w:rsid w:val="00EB646C"/>
    <w:rsid w:val="00EF2D74"/>
    <w:rsid w:val="00F54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34B2F"/>
  <w14:defaultImageDpi w14:val="300"/>
  <w15:docId w15:val="{738AA6BE-A019-46C9-B6EB-BD7EB25F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BUNNY GOUD</cp:lastModifiedBy>
  <cp:revision>2</cp:revision>
  <dcterms:created xsi:type="dcterms:W3CDTF">2026-10-31T12:51:00Z</dcterms:created>
  <dcterms:modified xsi:type="dcterms:W3CDTF">2026-10-31T12:51:00Z</dcterms:modified>
  <cp:category/>
</cp:coreProperties>
</file>